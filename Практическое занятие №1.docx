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AAF79B" w14:textId="77777777" w:rsidR="00956C42" w:rsidRPr="008A1288" w:rsidRDefault="00956C42" w:rsidP="008A1288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StGen0"/>
        <w:tblW w:w="934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242"/>
        <w:gridCol w:w="5103"/>
      </w:tblGrid>
      <w:tr w:rsidR="008A1288" w:rsidRPr="008A1288" w14:paraId="2168A609" w14:textId="77777777" w:rsidTr="006E253C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EE9E63B" w14:textId="77777777" w:rsidR="00956C42" w:rsidRPr="008A1288" w:rsidRDefault="00956C42" w:rsidP="008A1288">
            <w:pPr>
              <w:widowControl w:val="0"/>
              <w:tabs>
                <w:tab w:val="left" w:pos="1134"/>
              </w:tabs>
              <w:spacing w:line="360" w:lineRule="auto"/>
              <w:ind w:firstLine="0"/>
              <w:contextualSpacing/>
              <w:jc w:val="center"/>
            </w:pPr>
            <w:r w:rsidRPr="008A1288">
              <w:t>ДИСЦИПЛИНА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E320EA5" w14:textId="77777777" w:rsidR="00956C42" w:rsidRPr="008A1288" w:rsidRDefault="00956C42" w:rsidP="008A1288">
            <w:pPr>
              <w:widowControl w:val="0"/>
              <w:tabs>
                <w:tab w:val="left" w:pos="1134"/>
              </w:tabs>
              <w:spacing w:line="360" w:lineRule="auto"/>
              <w:ind w:firstLine="0"/>
              <w:contextualSpacing/>
              <w:jc w:val="center"/>
            </w:pPr>
            <w:r w:rsidRPr="008A1288">
              <w:t>Стартап в информационных технологиях</w:t>
            </w:r>
          </w:p>
        </w:tc>
      </w:tr>
      <w:tr w:rsidR="008A1288" w:rsidRPr="008A1288" w14:paraId="6CCD225E" w14:textId="77777777" w:rsidTr="006E253C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6B675CB" w14:textId="77777777" w:rsidR="00956C42" w:rsidRPr="008A1288" w:rsidRDefault="00956C42" w:rsidP="008A1288">
            <w:pPr>
              <w:widowControl w:val="0"/>
              <w:tabs>
                <w:tab w:val="left" w:pos="1134"/>
              </w:tabs>
              <w:spacing w:line="360" w:lineRule="auto"/>
              <w:ind w:firstLine="0"/>
              <w:contextualSpacing/>
              <w:jc w:val="center"/>
            </w:pPr>
            <w:r w:rsidRPr="008A1288">
              <w:t>ИНСТИТУТ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0D1D45F" w14:textId="77777777" w:rsidR="00956C42" w:rsidRPr="008A1288" w:rsidRDefault="00956C42" w:rsidP="008A1288">
            <w:pPr>
              <w:widowControl w:val="0"/>
              <w:tabs>
                <w:tab w:val="left" w:pos="1134"/>
              </w:tabs>
              <w:spacing w:line="360" w:lineRule="auto"/>
              <w:ind w:firstLine="0"/>
              <w:contextualSpacing/>
              <w:jc w:val="center"/>
            </w:pPr>
            <w:r w:rsidRPr="008A1288">
              <w:t>Институт перспективных технологий и индустриального программирования</w:t>
            </w:r>
          </w:p>
        </w:tc>
      </w:tr>
      <w:tr w:rsidR="008A1288" w:rsidRPr="008A1288" w14:paraId="03DB74EE" w14:textId="77777777" w:rsidTr="006E253C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4AC5288" w14:textId="77777777" w:rsidR="00956C42" w:rsidRPr="008A1288" w:rsidRDefault="00956C42" w:rsidP="008A1288">
            <w:pPr>
              <w:widowControl w:val="0"/>
              <w:tabs>
                <w:tab w:val="left" w:pos="1134"/>
              </w:tabs>
              <w:spacing w:line="360" w:lineRule="auto"/>
              <w:ind w:firstLine="0"/>
              <w:contextualSpacing/>
              <w:jc w:val="center"/>
            </w:pPr>
            <w:r w:rsidRPr="008A1288">
              <w:t>КАФЕДРА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1E6F1EA" w14:textId="77777777" w:rsidR="00956C42" w:rsidRPr="008A1288" w:rsidRDefault="00956C42" w:rsidP="008A1288">
            <w:pPr>
              <w:widowControl w:val="0"/>
              <w:tabs>
                <w:tab w:val="left" w:pos="1134"/>
              </w:tabs>
              <w:spacing w:line="360" w:lineRule="auto"/>
              <w:ind w:firstLine="0"/>
              <w:contextualSpacing/>
              <w:jc w:val="center"/>
            </w:pPr>
            <w:r w:rsidRPr="008A1288">
              <w:t>Кафедра индустриального программирования</w:t>
            </w:r>
          </w:p>
        </w:tc>
      </w:tr>
      <w:tr w:rsidR="008A1288" w:rsidRPr="008A1288" w14:paraId="5252E2EE" w14:textId="77777777" w:rsidTr="006E253C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521768D" w14:textId="77777777" w:rsidR="00956C42" w:rsidRPr="008A1288" w:rsidRDefault="00956C42" w:rsidP="008A1288">
            <w:pPr>
              <w:widowControl w:val="0"/>
              <w:tabs>
                <w:tab w:val="left" w:pos="1134"/>
              </w:tabs>
              <w:spacing w:line="360" w:lineRule="auto"/>
              <w:ind w:firstLine="0"/>
              <w:contextualSpacing/>
              <w:jc w:val="center"/>
            </w:pPr>
            <w:r w:rsidRPr="008A1288">
              <w:t>ВИД УЧЕБНОГО МАТЕРИАЛА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FCDB984" w14:textId="77777777" w:rsidR="00956C42" w:rsidRPr="008A1288" w:rsidRDefault="00956C42" w:rsidP="008A1288">
            <w:pPr>
              <w:widowControl w:val="0"/>
              <w:tabs>
                <w:tab w:val="left" w:pos="1134"/>
              </w:tabs>
              <w:spacing w:line="360" w:lineRule="auto"/>
              <w:ind w:firstLine="0"/>
              <w:contextualSpacing/>
              <w:jc w:val="center"/>
            </w:pPr>
            <w:r w:rsidRPr="008A1288">
              <w:t>Практическое занятие</w:t>
            </w:r>
          </w:p>
        </w:tc>
      </w:tr>
      <w:tr w:rsidR="008A1288" w:rsidRPr="008A1288" w14:paraId="4D35C66A" w14:textId="77777777" w:rsidTr="006E253C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0D8A677" w14:textId="77777777" w:rsidR="00956C42" w:rsidRPr="008A1288" w:rsidRDefault="00956C42" w:rsidP="008A1288">
            <w:pPr>
              <w:widowControl w:val="0"/>
              <w:tabs>
                <w:tab w:val="left" w:pos="1134"/>
              </w:tabs>
              <w:spacing w:line="360" w:lineRule="auto"/>
              <w:ind w:firstLine="0"/>
              <w:contextualSpacing/>
              <w:jc w:val="center"/>
            </w:pPr>
            <w:r w:rsidRPr="008A1288">
              <w:t>ПРЕПОДАВАТЕЛЬ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277138D" w14:textId="77777777" w:rsidR="00956C42" w:rsidRPr="008A1288" w:rsidRDefault="00956C42" w:rsidP="008A1288">
            <w:pPr>
              <w:widowControl w:val="0"/>
              <w:tabs>
                <w:tab w:val="left" w:pos="1134"/>
              </w:tabs>
              <w:spacing w:line="360" w:lineRule="auto"/>
              <w:ind w:firstLine="0"/>
              <w:contextualSpacing/>
              <w:jc w:val="center"/>
            </w:pPr>
            <w:r w:rsidRPr="008A1288">
              <w:t>Адышкин Сергей Сергеевич</w:t>
            </w:r>
          </w:p>
        </w:tc>
      </w:tr>
      <w:tr w:rsidR="008A1288" w:rsidRPr="008A1288" w14:paraId="43078B18" w14:textId="77777777" w:rsidTr="006E253C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309A135" w14:textId="77777777" w:rsidR="00956C42" w:rsidRPr="008A1288" w:rsidRDefault="00956C42" w:rsidP="008A1288">
            <w:pPr>
              <w:widowControl w:val="0"/>
              <w:tabs>
                <w:tab w:val="left" w:pos="1134"/>
              </w:tabs>
              <w:spacing w:line="360" w:lineRule="auto"/>
              <w:ind w:firstLine="0"/>
              <w:contextualSpacing/>
              <w:jc w:val="center"/>
            </w:pPr>
            <w:r w:rsidRPr="008A1288">
              <w:t>СЕМЕСТР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37A39C8" w14:textId="17E120FD" w:rsidR="00956C42" w:rsidRPr="008A1288" w:rsidRDefault="008A1288" w:rsidP="008A1288">
            <w:pPr>
              <w:widowControl w:val="0"/>
              <w:tabs>
                <w:tab w:val="left" w:pos="1134"/>
              </w:tabs>
              <w:spacing w:line="360" w:lineRule="auto"/>
              <w:ind w:firstLine="0"/>
              <w:contextualSpacing/>
              <w:jc w:val="center"/>
            </w:pPr>
            <w:r>
              <w:rPr>
                <w:lang w:val="en-US"/>
              </w:rPr>
              <w:t>1</w:t>
            </w:r>
            <w:r w:rsidR="00956C42" w:rsidRPr="008A1288">
              <w:t xml:space="preserve"> семестр, 202</w:t>
            </w:r>
            <w:r w:rsidR="00E47823" w:rsidRPr="008A1288">
              <w:t>5</w:t>
            </w:r>
            <w:r w:rsidR="00956C42" w:rsidRPr="008A1288">
              <w:t>-202</w:t>
            </w:r>
            <w:r w:rsidR="00E47823" w:rsidRPr="008A1288">
              <w:t>6</w:t>
            </w:r>
            <w:r w:rsidR="00956C42" w:rsidRPr="008A1288">
              <w:t xml:space="preserve"> гг.</w:t>
            </w:r>
          </w:p>
        </w:tc>
      </w:tr>
    </w:tbl>
    <w:p w14:paraId="136FDE9B" w14:textId="77777777" w:rsidR="00956C42" w:rsidRPr="008A1288" w:rsidRDefault="00956C42" w:rsidP="008A1288">
      <w:pPr>
        <w:pStyle w:val="1"/>
        <w:tabs>
          <w:tab w:val="left" w:pos="1134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auto"/>
          <w:lang w:eastAsia="zh-CN" w:bidi="hi-IN"/>
        </w:rPr>
      </w:pPr>
      <w:r w:rsidRPr="008A1288">
        <w:rPr>
          <w:rFonts w:ascii="Times New Roman" w:hAnsi="Times New Roman" w:cs="Times New Roman"/>
          <w:b w:val="0"/>
          <w:color w:val="auto"/>
        </w:rPr>
        <w:br w:type="page"/>
      </w:r>
      <w:bookmarkStart w:id="0" w:name="_j07isub79l2q"/>
      <w:bookmarkEnd w:id="0"/>
    </w:p>
    <w:p w14:paraId="6C88B615" w14:textId="32BB4122" w:rsidR="00E47823" w:rsidRDefault="00E47823" w:rsidP="008A1288">
      <w:pPr>
        <w:pStyle w:val="21"/>
        <w:tabs>
          <w:tab w:val="left" w:pos="1134"/>
        </w:tabs>
        <w:spacing w:before="0" w:line="360" w:lineRule="auto"/>
        <w:ind w:firstLine="709"/>
        <w:contextualSpacing/>
        <w:jc w:val="center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8A1288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>Практическое занятие №1</w:t>
      </w:r>
    </w:p>
    <w:p w14:paraId="54BE8A2B" w14:textId="77777777" w:rsidR="008A1288" w:rsidRPr="008A1288" w:rsidRDefault="008A1288" w:rsidP="008A1288">
      <w:pPr>
        <w:rPr>
          <w:lang w:val="ru-RU"/>
        </w:rPr>
      </w:pPr>
    </w:p>
    <w:p w14:paraId="53BE3CDD" w14:textId="6B7419C7" w:rsidR="00E47823" w:rsidRDefault="00E47823" w:rsidP="008A1288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8A1288">
        <w:rPr>
          <w:rStyle w:val="af6"/>
          <w:sz w:val="28"/>
          <w:szCs w:val="28"/>
        </w:rPr>
        <w:t>Тема:</w:t>
      </w:r>
      <w:r w:rsidRPr="008A1288">
        <w:rPr>
          <w:sz w:val="28"/>
          <w:szCs w:val="28"/>
        </w:rPr>
        <w:t xml:space="preserve"> Конструирование продукта. Анализ ситуации рынка</w:t>
      </w:r>
      <w:r w:rsidRPr="008A1288">
        <w:rPr>
          <w:sz w:val="28"/>
          <w:szCs w:val="28"/>
        </w:rPr>
        <w:br/>
      </w:r>
      <w:r w:rsidRPr="008A1288">
        <w:rPr>
          <w:rStyle w:val="af6"/>
          <w:sz w:val="28"/>
          <w:szCs w:val="28"/>
        </w:rPr>
        <w:t>Объём:</w:t>
      </w:r>
      <w:r w:rsidRPr="008A1288">
        <w:rPr>
          <w:sz w:val="28"/>
          <w:szCs w:val="28"/>
        </w:rPr>
        <w:t xml:space="preserve"> </w:t>
      </w:r>
      <w:r w:rsidR="008A1288" w:rsidRPr="008A1288">
        <w:rPr>
          <w:sz w:val="28"/>
          <w:szCs w:val="28"/>
        </w:rPr>
        <w:t>2</w:t>
      </w:r>
      <w:r w:rsidRPr="008A1288">
        <w:rPr>
          <w:sz w:val="28"/>
          <w:szCs w:val="28"/>
        </w:rPr>
        <w:t xml:space="preserve"> академических часа</w:t>
      </w:r>
    </w:p>
    <w:p w14:paraId="147BDE83" w14:textId="77777777" w:rsidR="008A1288" w:rsidRPr="008A1288" w:rsidRDefault="008A1288" w:rsidP="008A1288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</w:p>
    <w:p w14:paraId="7D4B70AB" w14:textId="77777777" w:rsidR="008A1288" w:rsidRDefault="00E47823" w:rsidP="008A1288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</w:pPr>
      <w:r w:rsidRPr="00E47823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Цель практического занятия</w:t>
      </w:r>
    </w:p>
    <w:p w14:paraId="5721622C" w14:textId="600DDD4E" w:rsidR="00E47823" w:rsidRDefault="00E47823" w:rsidP="008A1288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E47823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Сформировать у обучающихся комплексное представление о методах первичного анализа рыночной среды стартап-проекта и обеспечить освоение инструментов структурирования рыночной информации, необходимой для последующей формулировки продуктовой концепции и обоснования выбора целевого сегмента.</w:t>
      </w:r>
    </w:p>
    <w:p w14:paraId="0EEFD67A" w14:textId="77777777" w:rsidR="008A1288" w:rsidRPr="00E47823" w:rsidRDefault="008A1288" w:rsidP="008A1288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36C02945" w14:textId="77777777" w:rsidR="00E47823" w:rsidRPr="00E47823" w:rsidRDefault="00E47823" w:rsidP="008A1288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E47823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Задачи практического занятия</w:t>
      </w:r>
    </w:p>
    <w:p w14:paraId="04FC1C81" w14:textId="77777777" w:rsidR="00E47823" w:rsidRPr="00E47823" w:rsidRDefault="00E47823" w:rsidP="008A1288">
      <w:pPr>
        <w:numPr>
          <w:ilvl w:val="0"/>
          <w:numId w:val="26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E47823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Систематизировать ключевые понятия и элементы анализа рыночной ситуации применительно к стартап-проекту (проблематика, сегменты, конкурентная среда, замещающие решения, факторы и ограничения развития).</w:t>
      </w:r>
    </w:p>
    <w:p w14:paraId="56DE2B92" w14:textId="77777777" w:rsidR="00E47823" w:rsidRPr="00E47823" w:rsidRDefault="00E47823" w:rsidP="008A1288">
      <w:pPr>
        <w:numPr>
          <w:ilvl w:val="0"/>
          <w:numId w:val="26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E47823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Освоить подходы к выделению и описанию целевых сегментов и типовых сценариев потребления на основе первичных данных из открытых источников.</w:t>
      </w:r>
    </w:p>
    <w:p w14:paraId="243A6E69" w14:textId="77777777" w:rsidR="00E47823" w:rsidRPr="00E47823" w:rsidRDefault="00E47823" w:rsidP="008A1288">
      <w:pPr>
        <w:numPr>
          <w:ilvl w:val="0"/>
          <w:numId w:val="26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E47823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Выполнить первичную структуризацию конкурентной среды с выделением прямых конкурентов и замещающих решений, а также сравнением их ценностных предложений и характеристик.</w:t>
      </w:r>
    </w:p>
    <w:p w14:paraId="70AA7AF9" w14:textId="390C4C67" w:rsidR="00E47823" w:rsidRPr="00E47823" w:rsidRDefault="00E47823" w:rsidP="008A1288">
      <w:pPr>
        <w:numPr>
          <w:ilvl w:val="0"/>
          <w:numId w:val="26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E47823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Выявить и обосновать основные тенденции (драйверы) и </w:t>
      </w:r>
      <w:r w:rsidR="008A1288" w:rsidRPr="00E47823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ограничения (барьеры) развития рассматриваемого рынка,</w:t>
      </w:r>
      <w:r w:rsidRPr="00E47823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и их возможное влияние на проект.</w:t>
      </w:r>
    </w:p>
    <w:p w14:paraId="573C9193" w14:textId="77777777" w:rsidR="00E47823" w:rsidRPr="00E47823" w:rsidRDefault="00E47823" w:rsidP="008A1288">
      <w:pPr>
        <w:numPr>
          <w:ilvl w:val="0"/>
          <w:numId w:val="26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E47823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lastRenderedPageBreak/>
        <w:t>Сформулировать предварительные выводы по выбору приоритетного сегмента и гипотезам ценности продукта, подлежащим дальнейшей проверке в рамках проектной работы.</w:t>
      </w:r>
    </w:p>
    <w:p w14:paraId="49A99CA1" w14:textId="77777777" w:rsidR="00E47823" w:rsidRPr="00E47823" w:rsidRDefault="00E47823" w:rsidP="008A1288">
      <w:pPr>
        <w:pBdr>
          <w:bottom w:val="single" w:sz="6" w:space="1" w:color="auto"/>
        </w:pBd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vanish/>
          <w:sz w:val="28"/>
          <w:szCs w:val="28"/>
          <w:lang w:val="ru-RU" w:eastAsia="ru-RU"/>
        </w:rPr>
      </w:pPr>
      <w:r w:rsidRPr="00E47823">
        <w:rPr>
          <w:rFonts w:ascii="Times New Roman" w:eastAsia="Times New Roman" w:hAnsi="Times New Roman" w:cs="Times New Roman"/>
          <w:vanish/>
          <w:sz w:val="28"/>
          <w:szCs w:val="28"/>
          <w:lang w:val="ru-RU" w:eastAsia="ru-RU"/>
        </w:rPr>
        <w:t>Начало формы</w:t>
      </w:r>
    </w:p>
    <w:p w14:paraId="5BF399BE" w14:textId="77777777" w:rsidR="00E47823" w:rsidRPr="00E47823" w:rsidRDefault="00E47823" w:rsidP="008A1288">
      <w:pPr>
        <w:pBdr>
          <w:top w:val="single" w:sz="6" w:space="1" w:color="auto"/>
        </w:pBd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vanish/>
          <w:sz w:val="28"/>
          <w:szCs w:val="28"/>
          <w:lang w:val="ru-RU" w:eastAsia="ru-RU"/>
        </w:rPr>
      </w:pPr>
      <w:r w:rsidRPr="00E47823">
        <w:rPr>
          <w:rFonts w:ascii="Times New Roman" w:eastAsia="Times New Roman" w:hAnsi="Times New Roman" w:cs="Times New Roman"/>
          <w:vanish/>
          <w:sz w:val="28"/>
          <w:szCs w:val="28"/>
          <w:lang w:val="ru-RU" w:eastAsia="ru-RU"/>
        </w:rPr>
        <w:t>Конец формы</w:t>
      </w:r>
    </w:p>
    <w:p w14:paraId="28722757" w14:textId="64C5B205" w:rsidR="00E47823" w:rsidRPr="008A1288" w:rsidRDefault="00E47823" w:rsidP="008A1288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E5C0408" w14:textId="77777777" w:rsidR="00E47823" w:rsidRPr="008A1288" w:rsidRDefault="00E47823" w:rsidP="008A1288">
      <w:pPr>
        <w:pStyle w:val="21"/>
        <w:tabs>
          <w:tab w:val="left" w:pos="1134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8A1288">
        <w:rPr>
          <w:rFonts w:ascii="Times New Roman" w:hAnsi="Times New Roman" w:cs="Times New Roman"/>
          <w:color w:val="auto"/>
          <w:sz w:val="28"/>
          <w:szCs w:val="28"/>
          <w:lang w:val="ru-RU"/>
        </w:rPr>
        <w:t>Формат работы и материалы</w:t>
      </w:r>
    </w:p>
    <w:p w14:paraId="37A1188D" w14:textId="77777777" w:rsidR="008A1288" w:rsidRDefault="00E47823" w:rsidP="008A1288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8A1288">
        <w:rPr>
          <w:rStyle w:val="af6"/>
          <w:sz w:val="28"/>
          <w:szCs w:val="28"/>
        </w:rPr>
        <w:t>Формат:</w:t>
      </w:r>
      <w:r w:rsidRPr="008A1288">
        <w:rPr>
          <w:sz w:val="28"/>
          <w:szCs w:val="28"/>
        </w:rPr>
        <w:t xml:space="preserve"> индивидуально или командами по 2–</w:t>
      </w:r>
      <w:r w:rsidRPr="008A1288">
        <w:rPr>
          <w:sz w:val="28"/>
          <w:szCs w:val="28"/>
        </w:rPr>
        <w:t>5</w:t>
      </w:r>
      <w:r w:rsidRPr="008A1288">
        <w:rPr>
          <w:sz w:val="28"/>
          <w:szCs w:val="28"/>
        </w:rPr>
        <w:t xml:space="preserve"> человек.</w:t>
      </w:r>
    </w:p>
    <w:p w14:paraId="6B136F0F" w14:textId="3A37B6BC" w:rsidR="00E47823" w:rsidRPr="008A1288" w:rsidRDefault="00E47823" w:rsidP="008A1288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8A1288">
        <w:rPr>
          <w:rStyle w:val="af6"/>
          <w:sz w:val="28"/>
          <w:szCs w:val="28"/>
        </w:rPr>
        <w:t>Инструменты:</w:t>
      </w:r>
      <w:r w:rsidRPr="008A1288">
        <w:rPr>
          <w:sz w:val="28"/>
          <w:szCs w:val="28"/>
        </w:rPr>
        <w:t xml:space="preserve"> Google </w:t>
      </w:r>
      <w:proofErr w:type="spellStart"/>
      <w:r w:rsidRPr="008A1288">
        <w:rPr>
          <w:sz w:val="28"/>
          <w:szCs w:val="28"/>
        </w:rPr>
        <w:t>Docs</w:t>
      </w:r>
      <w:proofErr w:type="spellEnd"/>
      <w:r w:rsidRPr="008A1288">
        <w:rPr>
          <w:sz w:val="28"/>
          <w:szCs w:val="28"/>
        </w:rPr>
        <w:t>/</w:t>
      </w:r>
      <w:proofErr w:type="spellStart"/>
      <w:r w:rsidRPr="008A1288">
        <w:rPr>
          <w:sz w:val="28"/>
          <w:szCs w:val="28"/>
        </w:rPr>
        <w:t>Slides</w:t>
      </w:r>
      <w:proofErr w:type="spellEnd"/>
      <w:r w:rsidRPr="008A1288">
        <w:rPr>
          <w:sz w:val="28"/>
          <w:szCs w:val="28"/>
        </w:rPr>
        <w:t xml:space="preserve"> (или PowerPoint), таблицы (Google </w:t>
      </w:r>
      <w:proofErr w:type="spellStart"/>
      <w:r w:rsidRPr="008A1288">
        <w:rPr>
          <w:sz w:val="28"/>
          <w:szCs w:val="28"/>
        </w:rPr>
        <w:t>Sheets</w:t>
      </w:r>
      <w:proofErr w:type="spellEnd"/>
      <w:r w:rsidRPr="008A1288">
        <w:rPr>
          <w:sz w:val="28"/>
          <w:szCs w:val="28"/>
        </w:rPr>
        <w:t xml:space="preserve">/Excel), интернет-источники, </w:t>
      </w:r>
      <w:proofErr w:type="spellStart"/>
      <w:r w:rsidRPr="008A1288">
        <w:rPr>
          <w:sz w:val="28"/>
          <w:szCs w:val="28"/>
        </w:rPr>
        <w:t>Miro</w:t>
      </w:r>
      <w:proofErr w:type="spellEnd"/>
      <w:r w:rsidRPr="008A1288">
        <w:rPr>
          <w:sz w:val="28"/>
          <w:szCs w:val="28"/>
        </w:rPr>
        <w:t>/</w:t>
      </w:r>
      <w:proofErr w:type="spellStart"/>
      <w:r w:rsidRPr="008A1288">
        <w:rPr>
          <w:sz w:val="28"/>
          <w:szCs w:val="28"/>
        </w:rPr>
        <w:t>FigJam</w:t>
      </w:r>
      <w:proofErr w:type="spellEnd"/>
      <w:r w:rsidRPr="008A1288">
        <w:rPr>
          <w:sz w:val="28"/>
          <w:szCs w:val="28"/>
        </w:rPr>
        <w:t xml:space="preserve"> — по желанию.</w:t>
      </w:r>
    </w:p>
    <w:p w14:paraId="6F01FA60" w14:textId="77777777" w:rsidR="00E47823" w:rsidRPr="008A1288" w:rsidRDefault="00E47823" w:rsidP="008A1288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Theme="majorEastAsia" w:hAnsi="Times New Roman" w:cs="Times New Roman"/>
          <w:b/>
          <w:bCs/>
          <w:sz w:val="28"/>
          <w:szCs w:val="28"/>
          <w:lang w:val="ru-RU"/>
        </w:rPr>
      </w:pPr>
      <w:r w:rsidRPr="008A1288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35841260" w14:textId="4ADF493B" w:rsidR="00E47823" w:rsidRDefault="00E47823" w:rsidP="008A1288">
      <w:pPr>
        <w:pStyle w:val="21"/>
        <w:tabs>
          <w:tab w:val="left" w:pos="1134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8A1288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 xml:space="preserve">Теоретическая часть </w:t>
      </w:r>
    </w:p>
    <w:p w14:paraId="73094C60" w14:textId="77777777" w:rsidR="008A1288" w:rsidRPr="008A1288" w:rsidRDefault="008A1288" w:rsidP="008A1288">
      <w:pPr>
        <w:rPr>
          <w:lang w:val="ru-RU"/>
        </w:rPr>
      </w:pPr>
    </w:p>
    <w:p w14:paraId="26C1C9A3" w14:textId="77777777" w:rsidR="00E47823" w:rsidRPr="008A1288" w:rsidRDefault="00E47823" w:rsidP="008A1288">
      <w:pPr>
        <w:pStyle w:val="31"/>
        <w:tabs>
          <w:tab w:val="left" w:pos="1134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8A1288">
        <w:rPr>
          <w:rFonts w:ascii="Times New Roman" w:hAnsi="Times New Roman" w:cs="Times New Roman"/>
          <w:color w:val="auto"/>
          <w:sz w:val="28"/>
          <w:szCs w:val="28"/>
          <w:lang w:val="ru-RU"/>
        </w:rPr>
        <w:t>1. Рынок как объект анализа в стартап-проекте</w:t>
      </w:r>
    </w:p>
    <w:p w14:paraId="7361471B" w14:textId="5207764E" w:rsidR="00E47823" w:rsidRPr="008A1288" w:rsidRDefault="00E47823" w:rsidP="008A1288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8A1288">
        <w:rPr>
          <w:sz w:val="28"/>
          <w:szCs w:val="28"/>
        </w:rPr>
        <w:t xml:space="preserve">В контексте стартапа рынок рассматривается не как абстрактная совокупность </w:t>
      </w:r>
      <w:r w:rsidR="008A1288">
        <w:rPr>
          <w:sz w:val="28"/>
          <w:szCs w:val="28"/>
        </w:rPr>
        <w:t>«</w:t>
      </w:r>
      <w:r w:rsidRPr="008A1288">
        <w:rPr>
          <w:sz w:val="28"/>
          <w:szCs w:val="28"/>
        </w:rPr>
        <w:t>всех потенциальных потребителей</w:t>
      </w:r>
      <w:r w:rsidR="008A1288">
        <w:rPr>
          <w:sz w:val="28"/>
          <w:szCs w:val="28"/>
        </w:rPr>
        <w:t>»</w:t>
      </w:r>
      <w:r w:rsidRPr="008A1288">
        <w:rPr>
          <w:sz w:val="28"/>
          <w:szCs w:val="28"/>
        </w:rPr>
        <w:t xml:space="preserve">, а как </w:t>
      </w:r>
      <w:r w:rsidRPr="008A1288">
        <w:rPr>
          <w:rStyle w:val="af6"/>
          <w:sz w:val="28"/>
          <w:szCs w:val="28"/>
        </w:rPr>
        <w:t>система взаимодействующих субъектов и условий</w:t>
      </w:r>
      <w:r w:rsidRPr="008A1288">
        <w:rPr>
          <w:sz w:val="28"/>
          <w:szCs w:val="28"/>
        </w:rPr>
        <w:t>, определяющих возможность возникновения и устойчивого воспроизводства спроса на решение. Для целей ранней стадии разработки продукта анализ рынка выполняет две взаимосвязанные функции:</w:t>
      </w:r>
    </w:p>
    <w:p w14:paraId="75F1CF4A" w14:textId="5D0B483D" w:rsidR="00E47823" w:rsidRPr="008A1288" w:rsidRDefault="00E47823" w:rsidP="008A1288">
      <w:pPr>
        <w:pStyle w:val="aff8"/>
        <w:numPr>
          <w:ilvl w:val="0"/>
          <w:numId w:val="27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8A1288">
        <w:rPr>
          <w:rStyle w:val="af6"/>
          <w:sz w:val="28"/>
          <w:szCs w:val="28"/>
        </w:rPr>
        <w:t>описательную</w:t>
      </w:r>
      <w:r w:rsidRPr="008A1288">
        <w:rPr>
          <w:sz w:val="28"/>
          <w:szCs w:val="28"/>
        </w:rPr>
        <w:t xml:space="preserve"> </w:t>
      </w:r>
      <w:r w:rsidR="008A1288">
        <w:rPr>
          <w:sz w:val="28"/>
          <w:szCs w:val="28"/>
        </w:rPr>
        <w:t>–</w:t>
      </w:r>
      <w:r w:rsidRPr="008A1288">
        <w:rPr>
          <w:sz w:val="28"/>
          <w:szCs w:val="28"/>
        </w:rPr>
        <w:t xml:space="preserve"> формирование</w:t>
      </w:r>
      <w:r w:rsidR="008A1288">
        <w:rPr>
          <w:sz w:val="28"/>
          <w:szCs w:val="28"/>
        </w:rPr>
        <w:t xml:space="preserve"> </w:t>
      </w:r>
      <w:r w:rsidRPr="008A1288">
        <w:rPr>
          <w:sz w:val="28"/>
          <w:szCs w:val="28"/>
        </w:rPr>
        <w:t>достоверной картины текущей рыночной ситуации;</w:t>
      </w:r>
    </w:p>
    <w:p w14:paraId="58AA4D15" w14:textId="06E6CDE3" w:rsidR="00E47823" w:rsidRPr="008A1288" w:rsidRDefault="00E47823" w:rsidP="008A1288">
      <w:pPr>
        <w:pStyle w:val="aff8"/>
        <w:numPr>
          <w:ilvl w:val="0"/>
          <w:numId w:val="27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proofErr w:type="spellStart"/>
      <w:r w:rsidRPr="008A1288">
        <w:rPr>
          <w:rStyle w:val="af6"/>
          <w:sz w:val="28"/>
          <w:szCs w:val="28"/>
        </w:rPr>
        <w:t>обоснующую</w:t>
      </w:r>
      <w:proofErr w:type="spellEnd"/>
      <w:r w:rsidRPr="008A1288">
        <w:rPr>
          <w:sz w:val="28"/>
          <w:szCs w:val="28"/>
        </w:rPr>
        <w:t xml:space="preserve"> </w:t>
      </w:r>
      <w:r w:rsidR="008A1288">
        <w:rPr>
          <w:sz w:val="28"/>
          <w:szCs w:val="28"/>
        </w:rPr>
        <w:t>–</w:t>
      </w:r>
      <w:r w:rsidRPr="008A1288">
        <w:rPr>
          <w:sz w:val="28"/>
          <w:szCs w:val="28"/>
        </w:rPr>
        <w:t xml:space="preserve"> аргументацию выбора целевого сегмента и формулировку проверяемых гипотез, необходимых для дальнейшего конструирования продукта.</w:t>
      </w:r>
    </w:p>
    <w:p w14:paraId="185BFA92" w14:textId="21FA0900" w:rsidR="00E47823" w:rsidRPr="008A1288" w:rsidRDefault="00E47823" w:rsidP="008A1288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8A1288">
        <w:rPr>
          <w:sz w:val="28"/>
          <w:szCs w:val="28"/>
        </w:rPr>
        <w:t xml:space="preserve">Практический смысл анализа заключается в снижении неопределенности: команда получает основания для ответов на вопросы </w:t>
      </w:r>
      <w:r w:rsidR="008A1288">
        <w:rPr>
          <w:sz w:val="28"/>
          <w:szCs w:val="28"/>
        </w:rPr>
        <w:t>«</w:t>
      </w:r>
      <w:r w:rsidRPr="008A1288">
        <w:rPr>
          <w:sz w:val="28"/>
          <w:szCs w:val="28"/>
        </w:rPr>
        <w:t>кому и зачем нужен продукт</w:t>
      </w:r>
      <w:r w:rsidR="008A1288">
        <w:rPr>
          <w:sz w:val="28"/>
          <w:szCs w:val="28"/>
        </w:rPr>
        <w:t>»</w:t>
      </w:r>
      <w:r w:rsidRPr="008A1288">
        <w:rPr>
          <w:sz w:val="28"/>
          <w:szCs w:val="28"/>
        </w:rPr>
        <w:t xml:space="preserve">, </w:t>
      </w:r>
      <w:r w:rsidR="008A1288">
        <w:rPr>
          <w:sz w:val="28"/>
          <w:szCs w:val="28"/>
        </w:rPr>
        <w:t>«</w:t>
      </w:r>
      <w:r w:rsidRPr="008A1288">
        <w:rPr>
          <w:sz w:val="28"/>
          <w:szCs w:val="28"/>
        </w:rPr>
        <w:t>какие альтернативы уже существуют</w:t>
      </w:r>
      <w:r w:rsidR="008A1288">
        <w:rPr>
          <w:sz w:val="28"/>
          <w:szCs w:val="28"/>
        </w:rPr>
        <w:t>»</w:t>
      </w:r>
      <w:r w:rsidRPr="008A1288">
        <w:rPr>
          <w:sz w:val="28"/>
          <w:szCs w:val="28"/>
        </w:rPr>
        <w:t xml:space="preserve">, </w:t>
      </w:r>
      <w:r w:rsidR="008A1288">
        <w:rPr>
          <w:sz w:val="28"/>
          <w:szCs w:val="28"/>
        </w:rPr>
        <w:t>«</w:t>
      </w:r>
      <w:r w:rsidRPr="008A1288">
        <w:rPr>
          <w:sz w:val="28"/>
          <w:szCs w:val="28"/>
        </w:rPr>
        <w:t>что влияет на динамику спроса</w:t>
      </w:r>
      <w:r w:rsidR="008A1288">
        <w:rPr>
          <w:sz w:val="28"/>
          <w:szCs w:val="28"/>
        </w:rPr>
        <w:t>»</w:t>
      </w:r>
      <w:r w:rsidRPr="008A1288">
        <w:rPr>
          <w:sz w:val="28"/>
          <w:szCs w:val="28"/>
        </w:rPr>
        <w:t xml:space="preserve">, </w:t>
      </w:r>
      <w:r w:rsidR="008A1288">
        <w:rPr>
          <w:sz w:val="28"/>
          <w:szCs w:val="28"/>
        </w:rPr>
        <w:t>«</w:t>
      </w:r>
      <w:r w:rsidRPr="008A1288">
        <w:rPr>
          <w:sz w:val="28"/>
          <w:szCs w:val="28"/>
        </w:rPr>
        <w:t>где находятся ограничения и барьеры</w:t>
      </w:r>
      <w:r w:rsidR="008A1288">
        <w:rPr>
          <w:sz w:val="28"/>
          <w:szCs w:val="28"/>
        </w:rPr>
        <w:t>»</w:t>
      </w:r>
      <w:r w:rsidRPr="008A1288">
        <w:rPr>
          <w:sz w:val="28"/>
          <w:szCs w:val="28"/>
        </w:rPr>
        <w:t xml:space="preserve">, </w:t>
      </w:r>
      <w:r w:rsidR="008A1288">
        <w:rPr>
          <w:sz w:val="28"/>
          <w:szCs w:val="28"/>
        </w:rPr>
        <w:t>«</w:t>
      </w:r>
      <w:r w:rsidRPr="008A1288">
        <w:rPr>
          <w:sz w:val="28"/>
          <w:szCs w:val="28"/>
        </w:rPr>
        <w:t>почему выбранный сегмент является перспективным для входа</w:t>
      </w:r>
      <w:r w:rsidR="008A1288">
        <w:rPr>
          <w:sz w:val="28"/>
          <w:szCs w:val="28"/>
        </w:rPr>
        <w:t>»</w:t>
      </w:r>
      <w:r w:rsidRPr="008A1288">
        <w:rPr>
          <w:sz w:val="28"/>
          <w:szCs w:val="28"/>
        </w:rPr>
        <w:t>.</w:t>
      </w:r>
    </w:p>
    <w:p w14:paraId="1BA861A6" w14:textId="103807FD" w:rsidR="00E47823" w:rsidRPr="008A1288" w:rsidRDefault="00E47823" w:rsidP="008A1288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5B6D008" w14:textId="77777777" w:rsidR="00E47823" w:rsidRPr="008A1288" w:rsidRDefault="00E47823" w:rsidP="008A1288">
      <w:pPr>
        <w:pStyle w:val="31"/>
        <w:tabs>
          <w:tab w:val="left" w:pos="1134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8A1288">
        <w:rPr>
          <w:rFonts w:ascii="Times New Roman" w:hAnsi="Times New Roman" w:cs="Times New Roman"/>
          <w:color w:val="auto"/>
          <w:sz w:val="28"/>
          <w:szCs w:val="28"/>
          <w:lang w:val="ru-RU"/>
        </w:rPr>
        <w:t>2. Ситуация рынка и ее ключевые компоненты</w:t>
      </w:r>
    </w:p>
    <w:p w14:paraId="71579B9E" w14:textId="0DF8014D" w:rsidR="00E47823" w:rsidRPr="008A1288" w:rsidRDefault="00E47823" w:rsidP="008A1288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8A1288">
        <w:rPr>
          <w:sz w:val="28"/>
          <w:szCs w:val="28"/>
        </w:rPr>
        <w:t xml:space="preserve">Под </w:t>
      </w:r>
      <w:r w:rsidR="008A1288">
        <w:rPr>
          <w:sz w:val="28"/>
          <w:szCs w:val="28"/>
        </w:rPr>
        <w:t>«</w:t>
      </w:r>
      <w:r w:rsidRPr="008A1288">
        <w:rPr>
          <w:sz w:val="28"/>
          <w:szCs w:val="28"/>
        </w:rPr>
        <w:t>ситуацией рынка</w:t>
      </w:r>
      <w:r w:rsidR="008A1288">
        <w:rPr>
          <w:sz w:val="28"/>
          <w:szCs w:val="28"/>
        </w:rPr>
        <w:t>»</w:t>
      </w:r>
      <w:r w:rsidRPr="008A1288">
        <w:rPr>
          <w:sz w:val="28"/>
          <w:szCs w:val="28"/>
        </w:rPr>
        <w:t xml:space="preserve"> целесообразно понимать совокупность факторов, описывающих состояние и структуру рынка в конкретный момент времени, включая:</w:t>
      </w:r>
    </w:p>
    <w:p w14:paraId="48F9FF00" w14:textId="77777777" w:rsidR="00E47823" w:rsidRPr="008A1288" w:rsidRDefault="00E47823" w:rsidP="008A1288">
      <w:pPr>
        <w:pStyle w:val="aff8"/>
        <w:numPr>
          <w:ilvl w:val="0"/>
          <w:numId w:val="28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8A1288">
        <w:rPr>
          <w:rStyle w:val="af6"/>
          <w:sz w:val="28"/>
          <w:szCs w:val="28"/>
        </w:rPr>
        <w:t>проблемное поле и пользовательские контексты</w:t>
      </w:r>
      <w:r w:rsidRPr="008A1288">
        <w:rPr>
          <w:sz w:val="28"/>
          <w:szCs w:val="28"/>
        </w:rPr>
        <w:t xml:space="preserve"> (какие задачи решают потребители и в каких условиях);</w:t>
      </w:r>
    </w:p>
    <w:p w14:paraId="39B86D8E" w14:textId="77777777" w:rsidR="00E47823" w:rsidRPr="008A1288" w:rsidRDefault="00E47823" w:rsidP="008A1288">
      <w:pPr>
        <w:pStyle w:val="aff8"/>
        <w:numPr>
          <w:ilvl w:val="0"/>
          <w:numId w:val="28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8A1288">
        <w:rPr>
          <w:rStyle w:val="af6"/>
          <w:sz w:val="28"/>
          <w:szCs w:val="28"/>
        </w:rPr>
        <w:lastRenderedPageBreak/>
        <w:t>сегментную структуру</w:t>
      </w:r>
      <w:r w:rsidRPr="008A1288">
        <w:rPr>
          <w:sz w:val="28"/>
          <w:szCs w:val="28"/>
        </w:rPr>
        <w:t xml:space="preserve"> (группы потребителей с различающимися потребностями, поведением и готовностью платить);</w:t>
      </w:r>
    </w:p>
    <w:p w14:paraId="734FB028" w14:textId="77777777" w:rsidR="00E47823" w:rsidRPr="008A1288" w:rsidRDefault="00E47823" w:rsidP="008A1288">
      <w:pPr>
        <w:pStyle w:val="aff8"/>
        <w:numPr>
          <w:ilvl w:val="0"/>
          <w:numId w:val="28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8A1288">
        <w:rPr>
          <w:rStyle w:val="af6"/>
          <w:sz w:val="28"/>
          <w:szCs w:val="28"/>
        </w:rPr>
        <w:t>конкурентную среду</w:t>
      </w:r>
      <w:r w:rsidRPr="008A1288">
        <w:rPr>
          <w:sz w:val="28"/>
          <w:szCs w:val="28"/>
        </w:rPr>
        <w:t xml:space="preserve"> (прямые конкуренты, косвенные конкуренты и замещающие решения);</w:t>
      </w:r>
    </w:p>
    <w:p w14:paraId="5325EAFC" w14:textId="77777777" w:rsidR="00E47823" w:rsidRPr="008A1288" w:rsidRDefault="00E47823" w:rsidP="008A1288">
      <w:pPr>
        <w:pStyle w:val="aff8"/>
        <w:numPr>
          <w:ilvl w:val="0"/>
          <w:numId w:val="28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8A1288">
        <w:rPr>
          <w:rStyle w:val="af6"/>
          <w:sz w:val="28"/>
          <w:szCs w:val="28"/>
        </w:rPr>
        <w:t>технологические и институциональные условия</w:t>
      </w:r>
      <w:r w:rsidRPr="008A1288">
        <w:rPr>
          <w:sz w:val="28"/>
          <w:szCs w:val="28"/>
        </w:rPr>
        <w:t xml:space="preserve"> (</w:t>
      </w:r>
      <w:proofErr w:type="spellStart"/>
      <w:r w:rsidRPr="008A1288">
        <w:rPr>
          <w:sz w:val="28"/>
          <w:szCs w:val="28"/>
        </w:rPr>
        <w:t>регуляторика</w:t>
      </w:r>
      <w:proofErr w:type="spellEnd"/>
      <w:r w:rsidRPr="008A1288">
        <w:rPr>
          <w:sz w:val="28"/>
          <w:szCs w:val="28"/>
        </w:rPr>
        <w:t>, стандарты, инфраструктура, ограничения доступа к данным);</w:t>
      </w:r>
    </w:p>
    <w:p w14:paraId="70B4BA82" w14:textId="77777777" w:rsidR="00E47823" w:rsidRPr="008A1288" w:rsidRDefault="00E47823" w:rsidP="008A1288">
      <w:pPr>
        <w:pStyle w:val="aff8"/>
        <w:numPr>
          <w:ilvl w:val="0"/>
          <w:numId w:val="28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8A1288">
        <w:rPr>
          <w:rStyle w:val="af6"/>
          <w:sz w:val="28"/>
          <w:szCs w:val="28"/>
        </w:rPr>
        <w:t>экономические параметры</w:t>
      </w:r>
      <w:r w:rsidRPr="008A1288">
        <w:rPr>
          <w:sz w:val="28"/>
          <w:szCs w:val="28"/>
        </w:rPr>
        <w:t xml:space="preserve"> (ценовые модели, издержки внедрения, бюджетные ограничения потребителей);</w:t>
      </w:r>
    </w:p>
    <w:p w14:paraId="6063FBD2" w14:textId="77777777" w:rsidR="00E47823" w:rsidRPr="008A1288" w:rsidRDefault="00E47823" w:rsidP="008A1288">
      <w:pPr>
        <w:pStyle w:val="aff8"/>
        <w:numPr>
          <w:ilvl w:val="0"/>
          <w:numId w:val="28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8A1288">
        <w:rPr>
          <w:rStyle w:val="af6"/>
          <w:sz w:val="28"/>
          <w:szCs w:val="28"/>
        </w:rPr>
        <w:t>драйверы и тенденции</w:t>
      </w:r>
      <w:r w:rsidRPr="008A1288">
        <w:rPr>
          <w:sz w:val="28"/>
          <w:szCs w:val="28"/>
        </w:rPr>
        <w:t xml:space="preserve"> (факторы, ускоряющие или замедляющие развитие спроса и предложения);</w:t>
      </w:r>
    </w:p>
    <w:p w14:paraId="76C08505" w14:textId="77777777" w:rsidR="00E47823" w:rsidRPr="008A1288" w:rsidRDefault="00E47823" w:rsidP="008A1288">
      <w:pPr>
        <w:pStyle w:val="aff8"/>
        <w:numPr>
          <w:ilvl w:val="0"/>
          <w:numId w:val="28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8A1288">
        <w:rPr>
          <w:rStyle w:val="af6"/>
          <w:sz w:val="28"/>
          <w:szCs w:val="28"/>
        </w:rPr>
        <w:t>барьеры входа и распространения</w:t>
      </w:r>
      <w:r w:rsidRPr="008A1288">
        <w:rPr>
          <w:sz w:val="28"/>
          <w:szCs w:val="28"/>
        </w:rPr>
        <w:t xml:space="preserve"> (степень доверия, сложность интеграций, смена привычек, стоимость переключения).</w:t>
      </w:r>
    </w:p>
    <w:p w14:paraId="52BC19EF" w14:textId="77777777" w:rsidR="00E47823" w:rsidRPr="008A1288" w:rsidRDefault="00E47823" w:rsidP="008A1288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8A1288">
        <w:rPr>
          <w:sz w:val="28"/>
          <w:szCs w:val="28"/>
        </w:rPr>
        <w:t xml:space="preserve">На ранней стадии стартапа анализ осуществляется преимущественно на основе </w:t>
      </w:r>
      <w:r w:rsidRPr="008A1288">
        <w:rPr>
          <w:rStyle w:val="af6"/>
          <w:sz w:val="28"/>
          <w:szCs w:val="28"/>
        </w:rPr>
        <w:t>вторичных данных</w:t>
      </w:r>
      <w:r w:rsidRPr="008A1288">
        <w:rPr>
          <w:sz w:val="28"/>
          <w:szCs w:val="28"/>
        </w:rPr>
        <w:t xml:space="preserve"> (</w:t>
      </w:r>
      <w:proofErr w:type="spellStart"/>
      <w:r w:rsidRPr="008A1288">
        <w:rPr>
          <w:sz w:val="28"/>
          <w:szCs w:val="28"/>
        </w:rPr>
        <w:t>desk</w:t>
      </w:r>
      <w:proofErr w:type="spellEnd"/>
      <w:r w:rsidRPr="008A1288">
        <w:rPr>
          <w:sz w:val="28"/>
          <w:szCs w:val="28"/>
        </w:rPr>
        <w:t xml:space="preserve"> </w:t>
      </w:r>
      <w:proofErr w:type="spellStart"/>
      <w:r w:rsidRPr="008A1288">
        <w:rPr>
          <w:sz w:val="28"/>
          <w:szCs w:val="28"/>
        </w:rPr>
        <w:t>research</w:t>
      </w:r>
      <w:proofErr w:type="spellEnd"/>
      <w:r w:rsidRPr="008A1288">
        <w:rPr>
          <w:sz w:val="28"/>
          <w:szCs w:val="28"/>
        </w:rPr>
        <w:t xml:space="preserve">): открытые источники, сайты конкурентов, отчеты, обзоры, публикации, пользовательские отзывы. Цель при этом не исчерпывающее исследование, а получение </w:t>
      </w:r>
      <w:r w:rsidRPr="008A1288">
        <w:rPr>
          <w:rStyle w:val="af6"/>
          <w:sz w:val="28"/>
          <w:szCs w:val="28"/>
        </w:rPr>
        <w:t>минимально достаточной</w:t>
      </w:r>
      <w:r w:rsidRPr="008A1288">
        <w:rPr>
          <w:sz w:val="28"/>
          <w:szCs w:val="28"/>
        </w:rPr>
        <w:t xml:space="preserve"> базы для постановки и </w:t>
      </w:r>
      <w:proofErr w:type="spellStart"/>
      <w:r w:rsidRPr="008A1288">
        <w:rPr>
          <w:sz w:val="28"/>
          <w:szCs w:val="28"/>
        </w:rPr>
        <w:t>приоритизации</w:t>
      </w:r>
      <w:proofErr w:type="spellEnd"/>
      <w:r w:rsidRPr="008A1288">
        <w:rPr>
          <w:sz w:val="28"/>
          <w:szCs w:val="28"/>
        </w:rPr>
        <w:t xml:space="preserve"> гипотез.</w:t>
      </w:r>
    </w:p>
    <w:p w14:paraId="153BCF40" w14:textId="50973739" w:rsidR="00E47823" w:rsidRPr="008A1288" w:rsidRDefault="00E47823" w:rsidP="008A1288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28A9388" w14:textId="19452582" w:rsidR="00E47823" w:rsidRPr="008A1288" w:rsidRDefault="00E47823" w:rsidP="008A1288">
      <w:pPr>
        <w:pStyle w:val="31"/>
        <w:tabs>
          <w:tab w:val="left" w:pos="1134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8A128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3. Проблема, сценарий использования и </w:t>
      </w:r>
      <w:r w:rsidR="008A1288">
        <w:rPr>
          <w:rFonts w:ascii="Times New Roman" w:hAnsi="Times New Roman" w:cs="Times New Roman"/>
          <w:color w:val="auto"/>
          <w:sz w:val="28"/>
          <w:szCs w:val="28"/>
          <w:lang w:val="ru-RU"/>
        </w:rPr>
        <w:t>«</w:t>
      </w:r>
      <w:r w:rsidRPr="008A1288">
        <w:rPr>
          <w:rFonts w:ascii="Times New Roman" w:hAnsi="Times New Roman" w:cs="Times New Roman"/>
          <w:color w:val="auto"/>
          <w:sz w:val="28"/>
          <w:szCs w:val="28"/>
          <w:lang w:val="ru-RU"/>
        </w:rPr>
        <w:t>единица спроса</w:t>
      </w:r>
      <w:r w:rsidR="008A1288">
        <w:rPr>
          <w:rFonts w:ascii="Times New Roman" w:hAnsi="Times New Roman" w:cs="Times New Roman"/>
          <w:color w:val="auto"/>
          <w:sz w:val="28"/>
          <w:szCs w:val="28"/>
          <w:lang w:val="ru-RU"/>
        </w:rPr>
        <w:t>»</w:t>
      </w:r>
    </w:p>
    <w:p w14:paraId="094A949D" w14:textId="245310BC" w:rsidR="00E47823" w:rsidRPr="008A1288" w:rsidRDefault="00E47823" w:rsidP="008A1288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8A1288">
        <w:rPr>
          <w:sz w:val="28"/>
          <w:szCs w:val="28"/>
        </w:rPr>
        <w:t xml:space="preserve">Спрос в цифровых продуктах часто возникает не </w:t>
      </w:r>
      <w:r w:rsidR="008A1288">
        <w:rPr>
          <w:sz w:val="28"/>
          <w:szCs w:val="28"/>
        </w:rPr>
        <w:t>«</w:t>
      </w:r>
      <w:r w:rsidRPr="008A1288">
        <w:rPr>
          <w:sz w:val="28"/>
          <w:szCs w:val="28"/>
        </w:rPr>
        <w:t>на продукт</w:t>
      </w:r>
      <w:r w:rsidR="008A1288">
        <w:rPr>
          <w:sz w:val="28"/>
          <w:szCs w:val="28"/>
        </w:rPr>
        <w:t>»</w:t>
      </w:r>
      <w:r w:rsidRPr="008A1288">
        <w:rPr>
          <w:sz w:val="28"/>
          <w:szCs w:val="28"/>
        </w:rPr>
        <w:t xml:space="preserve">, а на </w:t>
      </w:r>
      <w:r w:rsidRPr="008A1288">
        <w:rPr>
          <w:rStyle w:val="af6"/>
          <w:sz w:val="28"/>
          <w:szCs w:val="28"/>
        </w:rPr>
        <w:t>результат</w:t>
      </w:r>
      <w:r w:rsidRPr="008A1288">
        <w:rPr>
          <w:sz w:val="28"/>
          <w:szCs w:val="28"/>
        </w:rPr>
        <w:t xml:space="preserve">, который потребитель хочет получить в конкретном контексте. Поэтому первичная единица анализа </w:t>
      </w:r>
      <w:r w:rsidR="008A1288">
        <w:rPr>
          <w:sz w:val="28"/>
          <w:szCs w:val="28"/>
        </w:rPr>
        <w:t>–</w:t>
      </w:r>
      <w:r w:rsidRPr="008A1288">
        <w:rPr>
          <w:sz w:val="28"/>
          <w:szCs w:val="28"/>
        </w:rPr>
        <w:t xml:space="preserve"> не функция или интерфейс, а </w:t>
      </w:r>
      <w:r w:rsidRPr="008A1288">
        <w:rPr>
          <w:rStyle w:val="af6"/>
          <w:sz w:val="28"/>
          <w:szCs w:val="28"/>
        </w:rPr>
        <w:t>проблема в определенном сценарии</w:t>
      </w:r>
      <w:r w:rsidRPr="008A1288">
        <w:rPr>
          <w:sz w:val="28"/>
          <w:szCs w:val="28"/>
        </w:rPr>
        <w:t>. Сценарий описывает:</w:t>
      </w:r>
    </w:p>
    <w:p w14:paraId="0D33F419" w14:textId="77777777" w:rsidR="00E47823" w:rsidRPr="008A1288" w:rsidRDefault="00E47823" w:rsidP="008A1288">
      <w:pPr>
        <w:pStyle w:val="aff8"/>
        <w:numPr>
          <w:ilvl w:val="0"/>
          <w:numId w:val="29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8A1288">
        <w:rPr>
          <w:sz w:val="28"/>
          <w:szCs w:val="28"/>
        </w:rPr>
        <w:lastRenderedPageBreak/>
        <w:t>кто является пользователем (роль, ответственность, ограничения),</w:t>
      </w:r>
    </w:p>
    <w:p w14:paraId="1D282B3E" w14:textId="77777777" w:rsidR="00E47823" w:rsidRPr="008A1288" w:rsidRDefault="00E47823" w:rsidP="008A1288">
      <w:pPr>
        <w:pStyle w:val="aff8"/>
        <w:numPr>
          <w:ilvl w:val="0"/>
          <w:numId w:val="29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8A1288">
        <w:rPr>
          <w:sz w:val="28"/>
          <w:szCs w:val="28"/>
        </w:rPr>
        <w:t>в какой ситуации возникает потребность,</w:t>
      </w:r>
    </w:p>
    <w:p w14:paraId="290F99EE" w14:textId="77777777" w:rsidR="00E47823" w:rsidRPr="008A1288" w:rsidRDefault="00E47823" w:rsidP="008A1288">
      <w:pPr>
        <w:pStyle w:val="aff8"/>
        <w:numPr>
          <w:ilvl w:val="0"/>
          <w:numId w:val="29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8A1288">
        <w:rPr>
          <w:sz w:val="28"/>
          <w:szCs w:val="28"/>
        </w:rPr>
        <w:t>какие действия выполняются сейчас,</w:t>
      </w:r>
    </w:p>
    <w:p w14:paraId="5690FFF9" w14:textId="77777777" w:rsidR="00E47823" w:rsidRPr="008A1288" w:rsidRDefault="00E47823" w:rsidP="008A1288">
      <w:pPr>
        <w:pStyle w:val="aff8"/>
        <w:numPr>
          <w:ilvl w:val="0"/>
          <w:numId w:val="29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8A1288">
        <w:rPr>
          <w:sz w:val="28"/>
          <w:szCs w:val="28"/>
        </w:rPr>
        <w:t>какие потери или риски формируются,</w:t>
      </w:r>
    </w:p>
    <w:p w14:paraId="13B8DC5C" w14:textId="77777777" w:rsidR="00E47823" w:rsidRPr="008A1288" w:rsidRDefault="00E47823" w:rsidP="008A1288">
      <w:pPr>
        <w:pStyle w:val="aff8"/>
        <w:numPr>
          <w:ilvl w:val="0"/>
          <w:numId w:val="29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8A1288">
        <w:rPr>
          <w:sz w:val="28"/>
          <w:szCs w:val="28"/>
        </w:rPr>
        <w:t>почему текущие решения не устраивают.</w:t>
      </w:r>
    </w:p>
    <w:p w14:paraId="35EA744A" w14:textId="77777777" w:rsidR="00E47823" w:rsidRPr="008A1288" w:rsidRDefault="00E47823" w:rsidP="008A1288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8A1288">
        <w:rPr>
          <w:sz w:val="28"/>
          <w:szCs w:val="28"/>
        </w:rPr>
        <w:t>Методически важно отделять:</w:t>
      </w:r>
    </w:p>
    <w:p w14:paraId="7E7BFD91" w14:textId="256635D0" w:rsidR="00E47823" w:rsidRPr="008A1288" w:rsidRDefault="00E47823" w:rsidP="008A1288">
      <w:pPr>
        <w:pStyle w:val="aff8"/>
        <w:numPr>
          <w:ilvl w:val="0"/>
          <w:numId w:val="30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8A1288">
        <w:rPr>
          <w:rStyle w:val="af6"/>
          <w:sz w:val="28"/>
          <w:szCs w:val="28"/>
        </w:rPr>
        <w:t>симптом</w:t>
      </w:r>
      <w:r w:rsidRPr="008A1288">
        <w:rPr>
          <w:sz w:val="28"/>
          <w:szCs w:val="28"/>
        </w:rPr>
        <w:t xml:space="preserve"> (</w:t>
      </w:r>
      <w:r w:rsidR="008A1288">
        <w:rPr>
          <w:sz w:val="28"/>
          <w:szCs w:val="28"/>
        </w:rPr>
        <w:t>«</w:t>
      </w:r>
      <w:r w:rsidRPr="008A1288">
        <w:rPr>
          <w:sz w:val="28"/>
          <w:szCs w:val="28"/>
        </w:rPr>
        <w:t>мне неудобно</w:t>
      </w:r>
      <w:r w:rsidR="008A1288">
        <w:rPr>
          <w:sz w:val="28"/>
          <w:szCs w:val="28"/>
        </w:rPr>
        <w:t>»</w:t>
      </w:r>
      <w:r w:rsidRPr="008A1288">
        <w:rPr>
          <w:sz w:val="28"/>
          <w:szCs w:val="28"/>
        </w:rPr>
        <w:t xml:space="preserve">, </w:t>
      </w:r>
      <w:r w:rsidR="008A1288">
        <w:rPr>
          <w:sz w:val="28"/>
          <w:szCs w:val="28"/>
        </w:rPr>
        <w:t>«</w:t>
      </w:r>
      <w:r w:rsidRPr="008A1288">
        <w:rPr>
          <w:sz w:val="28"/>
          <w:szCs w:val="28"/>
        </w:rPr>
        <w:t>долго</w:t>
      </w:r>
      <w:r w:rsidR="008A1288">
        <w:rPr>
          <w:sz w:val="28"/>
          <w:szCs w:val="28"/>
        </w:rPr>
        <w:t>»</w:t>
      </w:r>
      <w:r w:rsidRPr="008A1288">
        <w:rPr>
          <w:sz w:val="28"/>
          <w:szCs w:val="28"/>
        </w:rPr>
        <w:t xml:space="preserve">, </w:t>
      </w:r>
      <w:r w:rsidR="008A1288">
        <w:rPr>
          <w:sz w:val="28"/>
          <w:szCs w:val="28"/>
        </w:rPr>
        <w:t>«</w:t>
      </w:r>
      <w:r w:rsidRPr="008A1288">
        <w:rPr>
          <w:sz w:val="28"/>
          <w:szCs w:val="28"/>
        </w:rPr>
        <w:t>дорого</w:t>
      </w:r>
      <w:r w:rsidR="008A1288">
        <w:rPr>
          <w:sz w:val="28"/>
          <w:szCs w:val="28"/>
        </w:rPr>
        <w:t>»</w:t>
      </w:r>
      <w:r w:rsidRPr="008A1288">
        <w:rPr>
          <w:sz w:val="28"/>
          <w:szCs w:val="28"/>
        </w:rPr>
        <w:t>)</w:t>
      </w:r>
      <w:r w:rsidRPr="008A1288">
        <w:rPr>
          <w:sz w:val="28"/>
          <w:szCs w:val="28"/>
        </w:rPr>
        <w:br/>
        <w:t>от</w:t>
      </w:r>
    </w:p>
    <w:p w14:paraId="75BB96D6" w14:textId="77777777" w:rsidR="00E47823" w:rsidRPr="008A1288" w:rsidRDefault="00E47823" w:rsidP="008A1288">
      <w:pPr>
        <w:pStyle w:val="aff8"/>
        <w:numPr>
          <w:ilvl w:val="0"/>
          <w:numId w:val="30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8A1288">
        <w:rPr>
          <w:rStyle w:val="af6"/>
          <w:sz w:val="28"/>
          <w:szCs w:val="28"/>
        </w:rPr>
        <w:t>причины</w:t>
      </w:r>
      <w:r w:rsidRPr="008A1288">
        <w:rPr>
          <w:sz w:val="28"/>
          <w:szCs w:val="28"/>
        </w:rPr>
        <w:t xml:space="preserve"> (структурное ограничение, дефицит информации, отсутствие интеграции, организационная инерция).</w:t>
      </w:r>
    </w:p>
    <w:p w14:paraId="389696FD" w14:textId="77777777" w:rsidR="00E47823" w:rsidRPr="008A1288" w:rsidRDefault="00E47823" w:rsidP="008A1288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8A1288">
        <w:rPr>
          <w:sz w:val="28"/>
          <w:szCs w:val="28"/>
        </w:rPr>
        <w:t>Корректно сформулированная проблема должна быть проверяемой: команда должна иметь возможность подтвердить ее существование через факты (наблюдения, интервью, анализ поведения, документы, отзывы).</w:t>
      </w:r>
    </w:p>
    <w:p w14:paraId="042B3C82" w14:textId="5D2B3CCF" w:rsidR="00E47823" w:rsidRPr="008A1288" w:rsidRDefault="00E47823" w:rsidP="008A1288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9BCFD7A" w14:textId="77777777" w:rsidR="00E47823" w:rsidRPr="008A1288" w:rsidRDefault="00E47823" w:rsidP="008A1288">
      <w:pPr>
        <w:pStyle w:val="31"/>
        <w:tabs>
          <w:tab w:val="left" w:pos="1134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8A1288">
        <w:rPr>
          <w:rFonts w:ascii="Times New Roman" w:hAnsi="Times New Roman" w:cs="Times New Roman"/>
          <w:color w:val="auto"/>
          <w:sz w:val="28"/>
          <w:szCs w:val="28"/>
          <w:lang w:val="ru-RU"/>
        </w:rPr>
        <w:t>4. Сегментация: логика выделения целевых групп</w:t>
      </w:r>
    </w:p>
    <w:p w14:paraId="3254F847" w14:textId="582628DA" w:rsidR="00E47823" w:rsidRPr="008A1288" w:rsidRDefault="00E47823" w:rsidP="008A1288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8A1288">
        <w:rPr>
          <w:sz w:val="28"/>
          <w:szCs w:val="28"/>
        </w:rPr>
        <w:t xml:space="preserve">Сегментация </w:t>
      </w:r>
      <w:r w:rsidR="008A1288">
        <w:rPr>
          <w:sz w:val="28"/>
          <w:szCs w:val="28"/>
        </w:rPr>
        <w:t>–</w:t>
      </w:r>
      <w:r w:rsidRPr="008A1288">
        <w:rPr>
          <w:sz w:val="28"/>
          <w:szCs w:val="28"/>
        </w:rPr>
        <w:t xml:space="preserve"> это разделение потенциальной аудитории на относительно однородные группы, отличающиеся </w:t>
      </w:r>
      <w:r w:rsidRPr="008A1288">
        <w:rPr>
          <w:rStyle w:val="af6"/>
          <w:sz w:val="28"/>
          <w:szCs w:val="28"/>
        </w:rPr>
        <w:t>потребностями</w:t>
      </w:r>
      <w:r w:rsidRPr="008A1288">
        <w:rPr>
          <w:sz w:val="28"/>
          <w:szCs w:val="28"/>
        </w:rPr>
        <w:t xml:space="preserve">, </w:t>
      </w:r>
      <w:r w:rsidRPr="008A1288">
        <w:rPr>
          <w:rStyle w:val="af6"/>
          <w:sz w:val="28"/>
          <w:szCs w:val="28"/>
        </w:rPr>
        <w:t>поведенческими паттернами</w:t>
      </w:r>
      <w:r w:rsidRPr="008A1288">
        <w:rPr>
          <w:sz w:val="28"/>
          <w:szCs w:val="28"/>
        </w:rPr>
        <w:t xml:space="preserve">, </w:t>
      </w:r>
      <w:r w:rsidRPr="008A1288">
        <w:rPr>
          <w:rStyle w:val="af6"/>
          <w:sz w:val="28"/>
          <w:szCs w:val="28"/>
        </w:rPr>
        <w:t>ограничениями</w:t>
      </w:r>
      <w:r w:rsidRPr="008A1288">
        <w:rPr>
          <w:sz w:val="28"/>
          <w:szCs w:val="28"/>
        </w:rPr>
        <w:t xml:space="preserve"> и </w:t>
      </w:r>
      <w:r w:rsidRPr="008A1288">
        <w:rPr>
          <w:rStyle w:val="af6"/>
          <w:sz w:val="28"/>
          <w:szCs w:val="28"/>
        </w:rPr>
        <w:t>экономикой принятия решения</w:t>
      </w:r>
      <w:r w:rsidRPr="008A1288">
        <w:rPr>
          <w:sz w:val="28"/>
          <w:szCs w:val="28"/>
        </w:rPr>
        <w:t>. Для стартапа сегментация необходима, поскольку:</w:t>
      </w:r>
    </w:p>
    <w:p w14:paraId="00C59629" w14:textId="77777777" w:rsidR="00E47823" w:rsidRPr="008A1288" w:rsidRDefault="00E47823" w:rsidP="008A1288">
      <w:pPr>
        <w:pStyle w:val="aff8"/>
        <w:numPr>
          <w:ilvl w:val="0"/>
          <w:numId w:val="31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8A1288">
        <w:rPr>
          <w:sz w:val="28"/>
          <w:szCs w:val="28"/>
        </w:rPr>
        <w:t>ресурсы проверки гипотез и разработки ограничены;</w:t>
      </w:r>
    </w:p>
    <w:p w14:paraId="371E589E" w14:textId="77777777" w:rsidR="00E47823" w:rsidRPr="008A1288" w:rsidRDefault="00E47823" w:rsidP="008A1288">
      <w:pPr>
        <w:pStyle w:val="aff8"/>
        <w:numPr>
          <w:ilvl w:val="0"/>
          <w:numId w:val="31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8A1288">
        <w:rPr>
          <w:sz w:val="28"/>
          <w:szCs w:val="28"/>
        </w:rPr>
        <w:t>ценность продукта проявляется не одинаково для всех;</w:t>
      </w:r>
    </w:p>
    <w:p w14:paraId="223A884F" w14:textId="77777777" w:rsidR="00E47823" w:rsidRPr="008A1288" w:rsidRDefault="00E47823" w:rsidP="008A1288">
      <w:pPr>
        <w:pStyle w:val="aff8"/>
        <w:numPr>
          <w:ilvl w:val="0"/>
          <w:numId w:val="31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8A1288">
        <w:rPr>
          <w:sz w:val="28"/>
          <w:szCs w:val="28"/>
        </w:rPr>
        <w:t>каналы привлечения и аргументация различаются между группами.</w:t>
      </w:r>
    </w:p>
    <w:p w14:paraId="3A8BF4A6" w14:textId="77777777" w:rsidR="00E47823" w:rsidRPr="008A1288" w:rsidRDefault="00E47823" w:rsidP="008A1288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8A1288">
        <w:rPr>
          <w:sz w:val="28"/>
          <w:szCs w:val="28"/>
        </w:rPr>
        <w:t>Ключевой принцип: сегмент должен быть описан так, чтобы по нему можно было ответить на вопросы:</w:t>
      </w:r>
    </w:p>
    <w:p w14:paraId="263555C1" w14:textId="77777777" w:rsidR="00E47823" w:rsidRPr="008A1288" w:rsidRDefault="00E47823" w:rsidP="008A1288">
      <w:pPr>
        <w:pStyle w:val="aff8"/>
        <w:numPr>
          <w:ilvl w:val="0"/>
          <w:numId w:val="32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8A1288">
        <w:rPr>
          <w:rStyle w:val="af6"/>
          <w:sz w:val="28"/>
          <w:szCs w:val="28"/>
        </w:rPr>
        <w:lastRenderedPageBreak/>
        <w:t>кто</w:t>
      </w:r>
      <w:r w:rsidRPr="008A1288">
        <w:rPr>
          <w:sz w:val="28"/>
          <w:szCs w:val="28"/>
        </w:rPr>
        <w:t xml:space="preserve"> принимает решение о внедрении/покупке,</w:t>
      </w:r>
    </w:p>
    <w:p w14:paraId="67279198" w14:textId="77777777" w:rsidR="00E47823" w:rsidRPr="008A1288" w:rsidRDefault="00E47823" w:rsidP="008A1288">
      <w:pPr>
        <w:pStyle w:val="aff8"/>
        <w:numPr>
          <w:ilvl w:val="0"/>
          <w:numId w:val="32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8A1288">
        <w:rPr>
          <w:rStyle w:val="af6"/>
          <w:sz w:val="28"/>
          <w:szCs w:val="28"/>
        </w:rPr>
        <w:t>кто</w:t>
      </w:r>
      <w:r w:rsidRPr="008A1288">
        <w:rPr>
          <w:sz w:val="28"/>
          <w:szCs w:val="28"/>
        </w:rPr>
        <w:t xml:space="preserve"> пользуется,</w:t>
      </w:r>
    </w:p>
    <w:p w14:paraId="7409752B" w14:textId="77777777" w:rsidR="00E47823" w:rsidRPr="008A1288" w:rsidRDefault="00E47823" w:rsidP="008A1288">
      <w:pPr>
        <w:pStyle w:val="aff8"/>
        <w:numPr>
          <w:ilvl w:val="0"/>
          <w:numId w:val="32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8A1288">
        <w:rPr>
          <w:rStyle w:val="af6"/>
          <w:sz w:val="28"/>
          <w:szCs w:val="28"/>
        </w:rPr>
        <w:t>какой</w:t>
      </w:r>
      <w:r w:rsidRPr="008A1288">
        <w:rPr>
          <w:sz w:val="28"/>
          <w:szCs w:val="28"/>
        </w:rPr>
        <w:t xml:space="preserve"> сценарий является наиболее частым и критичным,</w:t>
      </w:r>
    </w:p>
    <w:p w14:paraId="29E0E39D" w14:textId="77777777" w:rsidR="00E47823" w:rsidRPr="008A1288" w:rsidRDefault="00E47823" w:rsidP="008A1288">
      <w:pPr>
        <w:pStyle w:val="aff8"/>
        <w:numPr>
          <w:ilvl w:val="0"/>
          <w:numId w:val="32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8A1288">
        <w:rPr>
          <w:rStyle w:val="af6"/>
          <w:sz w:val="28"/>
          <w:szCs w:val="28"/>
        </w:rPr>
        <w:t>каков</w:t>
      </w:r>
      <w:r w:rsidRPr="008A1288">
        <w:rPr>
          <w:sz w:val="28"/>
          <w:szCs w:val="28"/>
        </w:rPr>
        <w:t xml:space="preserve"> текущий способ решения задачи,</w:t>
      </w:r>
    </w:p>
    <w:p w14:paraId="3388D494" w14:textId="77777777" w:rsidR="00E47823" w:rsidRPr="008A1288" w:rsidRDefault="00E47823" w:rsidP="008A1288">
      <w:pPr>
        <w:pStyle w:val="aff8"/>
        <w:numPr>
          <w:ilvl w:val="0"/>
          <w:numId w:val="32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8A1288">
        <w:rPr>
          <w:rStyle w:val="af6"/>
          <w:sz w:val="28"/>
          <w:szCs w:val="28"/>
        </w:rPr>
        <w:t>какова</w:t>
      </w:r>
      <w:r w:rsidRPr="008A1288">
        <w:rPr>
          <w:sz w:val="28"/>
          <w:szCs w:val="28"/>
        </w:rPr>
        <w:t xml:space="preserve"> готовность платить и ограничения (бюджеты, регламенты, риск),</w:t>
      </w:r>
    </w:p>
    <w:p w14:paraId="235003BD" w14:textId="2802A8D6" w:rsidR="00E47823" w:rsidRPr="008A1288" w:rsidRDefault="00E47823" w:rsidP="008A1288">
      <w:pPr>
        <w:pStyle w:val="aff8"/>
        <w:numPr>
          <w:ilvl w:val="0"/>
          <w:numId w:val="32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8A1288">
        <w:rPr>
          <w:rStyle w:val="af6"/>
          <w:sz w:val="28"/>
          <w:szCs w:val="28"/>
        </w:rPr>
        <w:t>где</w:t>
      </w:r>
      <w:r w:rsidRPr="008A1288">
        <w:rPr>
          <w:sz w:val="28"/>
          <w:szCs w:val="28"/>
        </w:rPr>
        <w:t xml:space="preserve"> сегмент </w:t>
      </w:r>
      <w:r w:rsidR="008A1288">
        <w:rPr>
          <w:sz w:val="28"/>
          <w:szCs w:val="28"/>
        </w:rPr>
        <w:t>«</w:t>
      </w:r>
      <w:r w:rsidRPr="008A1288">
        <w:rPr>
          <w:sz w:val="28"/>
          <w:szCs w:val="28"/>
        </w:rPr>
        <w:t>находится</w:t>
      </w:r>
      <w:r w:rsidR="008A1288">
        <w:rPr>
          <w:sz w:val="28"/>
          <w:szCs w:val="28"/>
        </w:rPr>
        <w:t>»</w:t>
      </w:r>
      <w:r w:rsidRPr="008A1288">
        <w:rPr>
          <w:sz w:val="28"/>
          <w:szCs w:val="28"/>
        </w:rPr>
        <w:t xml:space="preserve"> (каналы, сообщества, отраслевые площадки).</w:t>
      </w:r>
    </w:p>
    <w:p w14:paraId="4FAC388F" w14:textId="77777777" w:rsidR="00E47823" w:rsidRPr="008A1288" w:rsidRDefault="00E47823" w:rsidP="008A1288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8A1288">
        <w:rPr>
          <w:sz w:val="28"/>
          <w:szCs w:val="28"/>
        </w:rPr>
        <w:t>На ранней стадии предпочтительна сегментация по критериям, влияющим на вероятность быстрого входа:</w:t>
      </w:r>
    </w:p>
    <w:p w14:paraId="1D02AA0E" w14:textId="77777777" w:rsidR="00E47823" w:rsidRPr="008A1288" w:rsidRDefault="00E47823" w:rsidP="008A1288">
      <w:pPr>
        <w:pStyle w:val="aff8"/>
        <w:numPr>
          <w:ilvl w:val="0"/>
          <w:numId w:val="33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8A1288">
        <w:rPr>
          <w:sz w:val="28"/>
          <w:szCs w:val="28"/>
        </w:rPr>
        <w:t>частота и критичность проблемы,</w:t>
      </w:r>
    </w:p>
    <w:p w14:paraId="0A42A857" w14:textId="77777777" w:rsidR="00E47823" w:rsidRPr="008A1288" w:rsidRDefault="00E47823" w:rsidP="008A1288">
      <w:pPr>
        <w:pStyle w:val="aff8"/>
        <w:numPr>
          <w:ilvl w:val="0"/>
          <w:numId w:val="33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8A1288">
        <w:rPr>
          <w:sz w:val="28"/>
          <w:szCs w:val="28"/>
        </w:rPr>
        <w:t>простота доступа к сегменту,</w:t>
      </w:r>
    </w:p>
    <w:p w14:paraId="3A40CF7F" w14:textId="77777777" w:rsidR="00E47823" w:rsidRPr="008A1288" w:rsidRDefault="00E47823" w:rsidP="008A1288">
      <w:pPr>
        <w:pStyle w:val="aff8"/>
        <w:numPr>
          <w:ilvl w:val="0"/>
          <w:numId w:val="33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8A1288">
        <w:rPr>
          <w:sz w:val="28"/>
          <w:szCs w:val="28"/>
        </w:rPr>
        <w:t>выраженность боли и наличие бюджета,</w:t>
      </w:r>
    </w:p>
    <w:p w14:paraId="63651653" w14:textId="77777777" w:rsidR="00E47823" w:rsidRPr="008A1288" w:rsidRDefault="00E47823" w:rsidP="008A1288">
      <w:pPr>
        <w:pStyle w:val="aff8"/>
        <w:numPr>
          <w:ilvl w:val="0"/>
          <w:numId w:val="33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8A1288">
        <w:rPr>
          <w:sz w:val="28"/>
          <w:szCs w:val="28"/>
        </w:rPr>
        <w:t>скорость принятия решения и низкие барьеры переключения.</w:t>
      </w:r>
    </w:p>
    <w:p w14:paraId="38164A2A" w14:textId="0913EF50" w:rsidR="00E47823" w:rsidRPr="008A1288" w:rsidRDefault="00E47823" w:rsidP="008A1288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A280932" w14:textId="77777777" w:rsidR="00E47823" w:rsidRPr="008A1288" w:rsidRDefault="00E47823" w:rsidP="008A1288">
      <w:pPr>
        <w:pStyle w:val="31"/>
        <w:tabs>
          <w:tab w:val="left" w:pos="1134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8A1288">
        <w:rPr>
          <w:rFonts w:ascii="Times New Roman" w:hAnsi="Times New Roman" w:cs="Times New Roman"/>
          <w:color w:val="auto"/>
          <w:sz w:val="28"/>
          <w:szCs w:val="28"/>
          <w:lang w:val="ru-RU"/>
        </w:rPr>
        <w:t>5. Конкурентная среда: прямые конкуренты, косвенные конкуренты и замены</w:t>
      </w:r>
    </w:p>
    <w:p w14:paraId="7CF59821" w14:textId="77777777" w:rsidR="00E47823" w:rsidRPr="008A1288" w:rsidRDefault="00E47823" w:rsidP="008A1288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8A1288">
        <w:rPr>
          <w:sz w:val="28"/>
          <w:szCs w:val="28"/>
        </w:rPr>
        <w:t xml:space="preserve">В стартапе конкурентами являются не только продукты с аналогичным функционалом, но и </w:t>
      </w:r>
      <w:r w:rsidRPr="008A1288">
        <w:rPr>
          <w:rStyle w:val="af6"/>
          <w:sz w:val="28"/>
          <w:szCs w:val="28"/>
        </w:rPr>
        <w:t>любые альтернативы</w:t>
      </w:r>
      <w:r w:rsidRPr="008A1288">
        <w:rPr>
          <w:sz w:val="28"/>
          <w:szCs w:val="28"/>
        </w:rPr>
        <w:t>, с помощью которых потребитель закрывает задачу. Принято различать:</w:t>
      </w:r>
    </w:p>
    <w:p w14:paraId="74DA2970" w14:textId="77777777" w:rsidR="00E47823" w:rsidRPr="008A1288" w:rsidRDefault="00E47823" w:rsidP="008A1288">
      <w:pPr>
        <w:pStyle w:val="aff8"/>
        <w:numPr>
          <w:ilvl w:val="0"/>
          <w:numId w:val="34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8A1288">
        <w:rPr>
          <w:rStyle w:val="af6"/>
          <w:sz w:val="28"/>
          <w:szCs w:val="28"/>
        </w:rPr>
        <w:t>прямых конкурентов</w:t>
      </w:r>
      <w:r w:rsidRPr="008A1288">
        <w:rPr>
          <w:sz w:val="28"/>
          <w:szCs w:val="28"/>
        </w:rPr>
        <w:t xml:space="preserve"> (решают ту же задачу в сходном сценарии тем же типом продукта),</w:t>
      </w:r>
    </w:p>
    <w:p w14:paraId="7074ACD7" w14:textId="77777777" w:rsidR="00E47823" w:rsidRPr="008A1288" w:rsidRDefault="00E47823" w:rsidP="008A1288">
      <w:pPr>
        <w:pStyle w:val="aff8"/>
        <w:numPr>
          <w:ilvl w:val="0"/>
          <w:numId w:val="34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8A1288">
        <w:rPr>
          <w:rStyle w:val="af6"/>
          <w:sz w:val="28"/>
          <w:szCs w:val="28"/>
        </w:rPr>
        <w:t>косвенных конкурентов</w:t>
      </w:r>
      <w:r w:rsidRPr="008A1288">
        <w:rPr>
          <w:sz w:val="28"/>
          <w:szCs w:val="28"/>
        </w:rPr>
        <w:t xml:space="preserve"> (решают задачу частично или в соседнем сценарии),</w:t>
      </w:r>
    </w:p>
    <w:p w14:paraId="47179763" w14:textId="463A82A8" w:rsidR="00E47823" w:rsidRPr="008A1288" w:rsidRDefault="00E47823" w:rsidP="008A1288">
      <w:pPr>
        <w:pStyle w:val="aff8"/>
        <w:numPr>
          <w:ilvl w:val="0"/>
          <w:numId w:val="34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8A1288">
        <w:rPr>
          <w:rStyle w:val="af6"/>
          <w:sz w:val="28"/>
          <w:szCs w:val="28"/>
        </w:rPr>
        <w:t>замещающие решения</w:t>
      </w:r>
      <w:r w:rsidRPr="008A1288">
        <w:rPr>
          <w:sz w:val="28"/>
          <w:szCs w:val="28"/>
        </w:rPr>
        <w:t xml:space="preserve"> (ручные процессы, таблицы, мессенджеры, внутренние регламенты, </w:t>
      </w:r>
      <w:r w:rsidR="008A1288">
        <w:rPr>
          <w:sz w:val="28"/>
          <w:szCs w:val="28"/>
        </w:rPr>
        <w:t>«</w:t>
      </w:r>
      <w:r w:rsidRPr="008A1288">
        <w:rPr>
          <w:sz w:val="28"/>
          <w:szCs w:val="28"/>
        </w:rPr>
        <w:t>терпим как есть</w:t>
      </w:r>
      <w:r w:rsidR="008A1288">
        <w:rPr>
          <w:sz w:val="28"/>
          <w:szCs w:val="28"/>
        </w:rPr>
        <w:t>»</w:t>
      </w:r>
      <w:r w:rsidRPr="008A1288">
        <w:rPr>
          <w:sz w:val="28"/>
          <w:szCs w:val="28"/>
        </w:rPr>
        <w:t>, аутсорсинг).</w:t>
      </w:r>
    </w:p>
    <w:p w14:paraId="6F177E5D" w14:textId="77777777" w:rsidR="00E47823" w:rsidRPr="008A1288" w:rsidRDefault="00E47823" w:rsidP="008A1288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8A1288">
        <w:rPr>
          <w:sz w:val="28"/>
          <w:szCs w:val="28"/>
        </w:rPr>
        <w:lastRenderedPageBreak/>
        <w:t>Особое значение имеют замены, потому что именно с ними чаще всего конкурирует новый продукт на старте. Для анализа конкурентной среды важно:</w:t>
      </w:r>
    </w:p>
    <w:p w14:paraId="7357A7F9" w14:textId="77777777" w:rsidR="00E47823" w:rsidRPr="008A1288" w:rsidRDefault="00E47823" w:rsidP="008A1288">
      <w:pPr>
        <w:pStyle w:val="aff8"/>
        <w:numPr>
          <w:ilvl w:val="0"/>
          <w:numId w:val="35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8A1288">
        <w:rPr>
          <w:sz w:val="28"/>
          <w:szCs w:val="28"/>
        </w:rPr>
        <w:t xml:space="preserve">выявить, какое </w:t>
      </w:r>
      <w:r w:rsidRPr="008A1288">
        <w:rPr>
          <w:rStyle w:val="af6"/>
          <w:sz w:val="28"/>
          <w:szCs w:val="28"/>
        </w:rPr>
        <w:t>ценностное предложение</w:t>
      </w:r>
      <w:r w:rsidRPr="008A1288">
        <w:rPr>
          <w:sz w:val="28"/>
          <w:szCs w:val="28"/>
        </w:rPr>
        <w:t xml:space="preserve"> конкуренты заявляют,</w:t>
      </w:r>
    </w:p>
    <w:p w14:paraId="04D3F4C5" w14:textId="77777777" w:rsidR="00E47823" w:rsidRPr="008A1288" w:rsidRDefault="00E47823" w:rsidP="008A1288">
      <w:pPr>
        <w:pStyle w:val="aff8"/>
        <w:numPr>
          <w:ilvl w:val="0"/>
          <w:numId w:val="35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8A1288">
        <w:rPr>
          <w:sz w:val="28"/>
          <w:szCs w:val="28"/>
        </w:rPr>
        <w:t xml:space="preserve">какие </w:t>
      </w:r>
      <w:r w:rsidRPr="008A1288">
        <w:rPr>
          <w:rStyle w:val="af6"/>
          <w:sz w:val="28"/>
          <w:szCs w:val="28"/>
        </w:rPr>
        <w:t>сильные стороны</w:t>
      </w:r>
      <w:r w:rsidRPr="008A1288">
        <w:rPr>
          <w:sz w:val="28"/>
          <w:szCs w:val="28"/>
        </w:rPr>
        <w:t xml:space="preserve"> удерживают пользователя,</w:t>
      </w:r>
    </w:p>
    <w:p w14:paraId="5261E00A" w14:textId="77777777" w:rsidR="00E47823" w:rsidRPr="008A1288" w:rsidRDefault="00E47823" w:rsidP="008A1288">
      <w:pPr>
        <w:pStyle w:val="aff8"/>
        <w:numPr>
          <w:ilvl w:val="0"/>
          <w:numId w:val="35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8A1288">
        <w:rPr>
          <w:sz w:val="28"/>
          <w:szCs w:val="28"/>
        </w:rPr>
        <w:t xml:space="preserve">какие </w:t>
      </w:r>
      <w:r w:rsidRPr="008A1288">
        <w:rPr>
          <w:rStyle w:val="af6"/>
          <w:sz w:val="28"/>
          <w:szCs w:val="28"/>
        </w:rPr>
        <w:t>слабые стороны</w:t>
      </w:r>
      <w:r w:rsidRPr="008A1288">
        <w:rPr>
          <w:sz w:val="28"/>
          <w:szCs w:val="28"/>
        </w:rPr>
        <w:t xml:space="preserve"> создают окно возможности,</w:t>
      </w:r>
    </w:p>
    <w:p w14:paraId="0FDCBB80" w14:textId="77777777" w:rsidR="00E47823" w:rsidRPr="008A1288" w:rsidRDefault="00E47823" w:rsidP="008A1288">
      <w:pPr>
        <w:pStyle w:val="aff8"/>
        <w:numPr>
          <w:ilvl w:val="0"/>
          <w:numId w:val="35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8A1288">
        <w:rPr>
          <w:sz w:val="28"/>
          <w:szCs w:val="28"/>
        </w:rPr>
        <w:t xml:space="preserve">как устроены </w:t>
      </w:r>
      <w:r w:rsidRPr="008A1288">
        <w:rPr>
          <w:rStyle w:val="af6"/>
          <w:sz w:val="28"/>
          <w:szCs w:val="28"/>
        </w:rPr>
        <w:t>модели монетизации</w:t>
      </w:r>
      <w:r w:rsidRPr="008A1288">
        <w:rPr>
          <w:sz w:val="28"/>
          <w:szCs w:val="28"/>
        </w:rPr>
        <w:t xml:space="preserve"> и что это говорит о платежеспособности сегмента,</w:t>
      </w:r>
    </w:p>
    <w:p w14:paraId="2211C524" w14:textId="77777777" w:rsidR="00E47823" w:rsidRPr="008A1288" w:rsidRDefault="00E47823" w:rsidP="008A1288">
      <w:pPr>
        <w:pStyle w:val="aff8"/>
        <w:numPr>
          <w:ilvl w:val="0"/>
          <w:numId w:val="35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8A1288">
        <w:rPr>
          <w:sz w:val="28"/>
          <w:szCs w:val="28"/>
        </w:rPr>
        <w:t xml:space="preserve">какие </w:t>
      </w:r>
      <w:r w:rsidRPr="008A1288">
        <w:rPr>
          <w:rStyle w:val="af6"/>
          <w:sz w:val="28"/>
          <w:szCs w:val="28"/>
        </w:rPr>
        <w:t>каналы продвижения</w:t>
      </w:r>
      <w:r w:rsidRPr="008A1288">
        <w:rPr>
          <w:sz w:val="28"/>
          <w:szCs w:val="28"/>
        </w:rPr>
        <w:t xml:space="preserve"> используются (признак того, где и как искать аудиторию).</w:t>
      </w:r>
    </w:p>
    <w:p w14:paraId="1EC4ACEE" w14:textId="77777777" w:rsidR="00E47823" w:rsidRPr="008A1288" w:rsidRDefault="00E47823" w:rsidP="008A1288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8A1288">
        <w:rPr>
          <w:sz w:val="28"/>
          <w:szCs w:val="28"/>
        </w:rPr>
        <w:t xml:space="preserve">Итогом анализа должна стать не “простая таблица”, а первичный вывод о том, </w:t>
      </w:r>
      <w:r w:rsidRPr="008A1288">
        <w:rPr>
          <w:rStyle w:val="af6"/>
          <w:sz w:val="28"/>
          <w:szCs w:val="28"/>
        </w:rPr>
        <w:t>за счет чего</w:t>
      </w:r>
      <w:r w:rsidRPr="008A1288">
        <w:rPr>
          <w:sz w:val="28"/>
          <w:szCs w:val="28"/>
        </w:rPr>
        <w:t xml:space="preserve"> новый продукт может сформировать преимущество: </w:t>
      </w:r>
      <w:proofErr w:type="spellStart"/>
      <w:r w:rsidRPr="008A1288">
        <w:rPr>
          <w:sz w:val="28"/>
          <w:szCs w:val="28"/>
        </w:rPr>
        <w:t>специализированность</w:t>
      </w:r>
      <w:proofErr w:type="spellEnd"/>
      <w:r w:rsidRPr="008A1288">
        <w:rPr>
          <w:sz w:val="28"/>
          <w:szCs w:val="28"/>
        </w:rPr>
        <w:t xml:space="preserve"> под сегмент, снижение затрат внедрения, интеграции, доверие и безопасность, повышение скорости/качества результата.</w:t>
      </w:r>
    </w:p>
    <w:p w14:paraId="7A2AD86F" w14:textId="4DB33555" w:rsidR="00E47823" w:rsidRPr="008A1288" w:rsidRDefault="00E47823" w:rsidP="008A1288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8BE2072" w14:textId="77777777" w:rsidR="00E47823" w:rsidRPr="008A1288" w:rsidRDefault="00E47823" w:rsidP="008A1288">
      <w:pPr>
        <w:pStyle w:val="31"/>
        <w:tabs>
          <w:tab w:val="left" w:pos="1134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8A1288">
        <w:rPr>
          <w:rFonts w:ascii="Times New Roman" w:hAnsi="Times New Roman" w:cs="Times New Roman"/>
          <w:color w:val="auto"/>
          <w:sz w:val="28"/>
          <w:szCs w:val="28"/>
          <w:lang w:val="ru-RU"/>
        </w:rPr>
        <w:t>6. Драйверы, тенденции и внешние ограничения</w:t>
      </w:r>
    </w:p>
    <w:p w14:paraId="10EF94A7" w14:textId="77777777" w:rsidR="00E47823" w:rsidRPr="008A1288" w:rsidRDefault="00E47823" w:rsidP="008A1288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8A1288">
        <w:rPr>
          <w:sz w:val="28"/>
          <w:szCs w:val="28"/>
        </w:rPr>
        <w:t>Рынок развивается под воздействием факторов, которые можно условно разделить на:</w:t>
      </w:r>
    </w:p>
    <w:p w14:paraId="522678F9" w14:textId="77777777" w:rsidR="00E47823" w:rsidRPr="008A1288" w:rsidRDefault="00E47823" w:rsidP="008A1288">
      <w:pPr>
        <w:pStyle w:val="aff8"/>
        <w:numPr>
          <w:ilvl w:val="0"/>
          <w:numId w:val="36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8A1288">
        <w:rPr>
          <w:rStyle w:val="af6"/>
          <w:sz w:val="28"/>
          <w:szCs w:val="28"/>
        </w:rPr>
        <w:t>драйверы спроса</w:t>
      </w:r>
      <w:r w:rsidRPr="008A1288">
        <w:rPr>
          <w:sz w:val="28"/>
          <w:szCs w:val="28"/>
        </w:rPr>
        <w:t xml:space="preserve"> (рост потребности, изменение поведения потребителей, повышение стоимости ошибки, рост объема операций, цифровизация процессов),</w:t>
      </w:r>
    </w:p>
    <w:p w14:paraId="28FBCC0A" w14:textId="77777777" w:rsidR="00E47823" w:rsidRPr="008A1288" w:rsidRDefault="00E47823" w:rsidP="008A1288">
      <w:pPr>
        <w:pStyle w:val="aff8"/>
        <w:numPr>
          <w:ilvl w:val="0"/>
          <w:numId w:val="36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8A1288">
        <w:rPr>
          <w:rStyle w:val="af6"/>
          <w:sz w:val="28"/>
          <w:szCs w:val="28"/>
        </w:rPr>
        <w:t>драйверы предложения</w:t>
      </w:r>
      <w:r w:rsidRPr="008A1288">
        <w:rPr>
          <w:sz w:val="28"/>
          <w:szCs w:val="28"/>
        </w:rPr>
        <w:t xml:space="preserve"> (доступность технологий, удешевление инфраструктуры, появление новых платформ и API),</w:t>
      </w:r>
    </w:p>
    <w:p w14:paraId="5ECF5E78" w14:textId="77777777" w:rsidR="00E47823" w:rsidRPr="008A1288" w:rsidRDefault="00E47823" w:rsidP="008A1288">
      <w:pPr>
        <w:pStyle w:val="aff8"/>
        <w:numPr>
          <w:ilvl w:val="0"/>
          <w:numId w:val="36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8A1288">
        <w:rPr>
          <w:rStyle w:val="af6"/>
          <w:sz w:val="28"/>
          <w:szCs w:val="28"/>
        </w:rPr>
        <w:t>институциональные факторы</w:t>
      </w:r>
      <w:r w:rsidRPr="008A1288">
        <w:rPr>
          <w:sz w:val="28"/>
          <w:szCs w:val="28"/>
        </w:rPr>
        <w:t xml:space="preserve"> (регулирование, требования к данным, стандарты, импортозамещение, требования к безопасности),</w:t>
      </w:r>
    </w:p>
    <w:p w14:paraId="5467FC55" w14:textId="77777777" w:rsidR="00E47823" w:rsidRPr="008A1288" w:rsidRDefault="00E47823" w:rsidP="008A1288">
      <w:pPr>
        <w:pStyle w:val="aff8"/>
        <w:numPr>
          <w:ilvl w:val="0"/>
          <w:numId w:val="36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8A1288">
        <w:rPr>
          <w:rStyle w:val="af6"/>
          <w:sz w:val="28"/>
          <w:szCs w:val="28"/>
        </w:rPr>
        <w:lastRenderedPageBreak/>
        <w:t>экономические условия</w:t>
      </w:r>
      <w:r w:rsidRPr="008A1288">
        <w:rPr>
          <w:sz w:val="28"/>
          <w:szCs w:val="28"/>
        </w:rPr>
        <w:t xml:space="preserve"> (стоимость капитала, бюджеты, стоимость персонала, давление на эффективность).</w:t>
      </w:r>
    </w:p>
    <w:p w14:paraId="34482172" w14:textId="0DDA2882" w:rsidR="00E47823" w:rsidRPr="008A1288" w:rsidRDefault="00E47823" w:rsidP="008A1288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8A1288">
        <w:rPr>
          <w:sz w:val="28"/>
          <w:szCs w:val="28"/>
        </w:rPr>
        <w:t xml:space="preserve">При анализе важно не перечислять </w:t>
      </w:r>
      <w:r w:rsidR="008A1288">
        <w:rPr>
          <w:sz w:val="28"/>
          <w:szCs w:val="28"/>
        </w:rPr>
        <w:t>«</w:t>
      </w:r>
      <w:r w:rsidRPr="008A1288">
        <w:rPr>
          <w:sz w:val="28"/>
          <w:szCs w:val="28"/>
        </w:rPr>
        <w:t>общие тренды</w:t>
      </w:r>
      <w:r w:rsidR="008A1288">
        <w:rPr>
          <w:sz w:val="28"/>
          <w:szCs w:val="28"/>
        </w:rPr>
        <w:t>»</w:t>
      </w:r>
      <w:r w:rsidRPr="008A1288">
        <w:rPr>
          <w:sz w:val="28"/>
          <w:szCs w:val="28"/>
        </w:rPr>
        <w:t>, а показать их связь со стартап-идеей: какой фактор увеличивает размер проблемы, какие сегменты он затрагивает сильнее, какие барьеры он создает или снимает.</w:t>
      </w:r>
    </w:p>
    <w:p w14:paraId="4E37E0B7" w14:textId="6F11D099" w:rsidR="00E47823" w:rsidRPr="008A1288" w:rsidRDefault="00E47823" w:rsidP="008A1288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0B49F33" w14:textId="77777777" w:rsidR="00E47823" w:rsidRPr="008A1288" w:rsidRDefault="00E47823" w:rsidP="008A1288">
      <w:pPr>
        <w:pStyle w:val="31"/>
        <w:tabs>
          <w:tab w:val="left" w:pos="1134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8A1288">
        <w:rPr>
          <w:rFonts w:ascii="Times New Roman" w:hAnsi="Times New Roman" w:cs="Times New Roman"/>
          <w:color w:val="auto"/>
          <w:sz w:val="28"/>
          <w:szCs w:val="28"/>
          <w:lang w:val="ru-RU"/>
        </w:rPr>
        <w:t>7. Барьеры входа и барьеры распространения</w:t>
      </w:r>
    </w:p>
    <w:p w14:paraId="3C4C55BF" w14:textId="77777777" w:rsidR="00E47823" w:rsidRPr="008A1288" w:rsidRDefault="00E47823" w:rsidP="008A1288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8A1288">
        <w:rPr>
          <w:sz w:val="28"/>
          <w:szCs w:val="28"/>
        </w:rPr>
        <w:t>Даже при наличии проблемы продукт может не “войти” в сегмент из-за барьеров. На практике наиболее типичны:</w:t>
      </w:r>
    </w:p>
    <w:p w14:paraId="578261A4" w14:textId="77777777" w:rsidR="00E47823" w:rsidRPr="008A1288" w:rsidRDefault="00E47823" w:rsidP="008A1288">
      <w:pPr>
        <w:pStyle w:val="aff8"/>
        <w:numPr>
          <w:ilvl w:val="0"/>
          <w:numId w:val="37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8A1288">
        <w:rPr>
          <w:rStyle w:val="af6"/>
          <w:sz w:val="28"/>
          <w:szCs w:val="28"/>
        </w:rPr>
        <w:t>барьер доверия</w:t>
      </w:r>
      <w:r w:rsidRPr="008A1288">
        <w:rPr>
          <w:sz w:val="28"/>
          <w:szCs w:val="28"/>
        </w:rPr>
        <w:t xml:space="preserve"> (особенно в </w:t>
      </w:r>
      <w:proofErr w:type="spellStart"/>
      <w:r w:rsidRPr="008A1288">
        <w:rPr>
          <w:sz w:val="28"/>
          <w:szCs w:val="28"/>
        </w:rPr>
        <w:t>финтех</w:t>
      </w:r>
      <w:proofErr w:type="spellEnd"/>
      <w:r w:rsidRPr="008A1288">
        <w:rPr>
          <w:sz w:val="28"/>
          <w:szCs w:val="28"/>
        </w:rPr>
        <w:t>/</w:t>
      </w:r>
      <w:proofErr w:type="spellStart"/>
      <w:r w:rsidRPr="008A1288">
        <w:rPr>
          <w:sz w:val="28"/>
          <w:szCs w:val="28"/>
        </w:rPr>
        <w:t>медтех</w:t>
      </w:r>
      <w:proofErr w:type="spellEnd"/>
      <w:r w:rsidRPr="008A1288">
        <w:rPr>
          <w:sz w:val="28"/>
          <w:szCs w:val="28"/>
        </w:rPr>
        <w:t>/данных),</w:t>
      </w:r>
    </w:p>
    <w:p w14:paraId="3FE8C7F0" w14:textId="77777777" w:rsidR="00E47823" w:rsidRPr="008A1288" w:rsidRDefault="00E47823" w:rsidP="008A1288">
      <w:pPr>
        <w:pStyle w:val="aff8"/>
        <w:numPr>
          <w:ilvl w:val="0"/>
          <w:numId w:val="37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8A1288">
        <w:rPr>
          <w:rStyle w:val="af6"/>
          <w:sz w:val="28"/>
          <w:szCs w:val="28"/>
        </w:rPr>
        <w:t>организационный барьер</w:t>
      </w:r>
      <w:r w:rsidRPr="008A1288">
        <w:rPr>
          <w:sz w:val="28"/>
          <w:szCs w:val="28"/>
        </w:rPr>
        <w:t xml:space="preserve"> (сложность внедрения, сопротивление изменениям),</w:t>
      </w:r>
    </w:p>
    <w:p w14:paraId="604B2996" w14:textId="77777777" w:rsidR="00E47823" w:rsidRPr="008A1288" w:rsidRDefault="00E47823" w:rsidP="008A1288">
      <w:pPr>
        <w:pStyle w:val="aff8"/>
        <w:numPr>
          <w:ilvl w:val="0"/>
          <w:numId w:val="37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8A1288">
        <w:rPr>
          <w:rStyle w:val="af6"/>
          <w:sz w:val="28"/>
          <w:szCs w:val="28"/>
        </w:rPr>
        <w:t>барьер интеграций</w:t>
      </w:r>
      <w:r w:rsidRPr="008A1288">
        <w:rPr>
          <w:sz w:val="28"/>
          <w:szCs w:val="28"/>
        </w:rPr>
        <w:t xml:space="preserve"> (необходимость подключений к системам заказчика),</w:t>
      </w:r>
    </w:p>
    <w:p w14:paraId="3E8752CF" w14:textId="77777777" w:rsidR="00E47823" w:rsidRPr="008A1288" w:rsidRDefault="00E47823" w:rsidP="008A1288">
      <w:pPr>
        <w:pStyle w:val="aff8"/>
        <w:numPr>
          <w:ilvl w:val="0"/>
          <w:numId w:val="37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8A1288">
        <w:rPr>
          <w:rStyle w:val="af6"/>
          <w:sz w:val="28"/>
          <w:szCs w:val="28"/>
        </w:rPr>
        <w:t>стоимость переключения</w:t>
      </w:r>
      <w:r w:rsidRPr="008A1288">
        <w:rPr>
          <w:sz w:val="28"/>
          <w:szCs w:val="28"/>
        </w:rPr>
        <w:t xml:space="preserve"> (данные, процессы, обучение, привычка),</w:t>
      </w:r>
    </w:p>
    <w:p w14:paraId="68809794" w14:textId="77777777" w:rsidR="00E47823" w:rsidRPr="008A1288" w:rsidRDefault="00E47823" w:rsidP="008A1288">
      <w:pPr>
        <w:pStyle w:val="aff8"/>
        <w:numPr>
          <w:ilvl w:val="0"/>
          <w:numId w:val="37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8A1288">
        <w:rPr>
          <w:rStyle w:val="af6"/>
          <w:sz w:val="28"/>
          <w:szCs w:val="28"/>
        </w:rPr>
        <w:t>регуляторные ограничения</w:t>
      </w:r>
      <w:r w:rsidRPr="008A1288">
        <w:rPr>
          <w:sz w:val="28"/>
          <w:szCs w:val="28"/>
        </w:rPr>
        <w:t xml:space="preserve"> (хранение персональных данных, отраслевые нормы),</w:t>
      </w:r>
    </w:p>
    <w:p w14:paraId="2843F470" w14:textId="77777777" w:rsidR="00E47823" w:rsidRPr="008A1288" w:rsidRDefault="00E47823" w:rsidP="008A1288">
      <w:pPr>
        <w:pStyle w:val="aff8"/>
        <w:numPr>
          <w:ilvl w:val="0"/>
          <w:numId w:val="37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8A1288">
        <w:rPr>
          <w:rStyle w:val="af6"/>
          <w:sz w:val="28"/>
          <w:szCs w:val="28"/>
        </w:rPr>
        <w:t>барьер экономической эффективности</w:t>
      </w:r>
      <w:r w:rsidRPr="008A1288">
        <w:rPr>
          <w:sz w:val="28"/>
          <w:szCs w:val="28"/>
        </w:rPr>
        <w:t xml:space="preserve"> (неочевидный ROI, длинный цикл окупаемости).</w:t>
      </w:r>
    </w:p>
    <w:p w14:paraId="52054733" w14:textId="77777777" w:rsidR="00E47823" w:rsidRPr="008A1288" w:rsidRDefault="00E47823" w:rsidP="008A1288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8A1288">
        <w:rPr>
          <w:sz w:val="28"/>
          <w:szCs w:val="28"/>
        </w:rPr>
        <w:t xml:space="preserve">Для стартапа критично различать: барьеры, которые можно снять (например, упрощением </w:t>
      </w:r>
      <w:proofErr w:type="spellStart"/>
      <w:r w:rsidRPr="008A1288">
        <w:rPr>
          <w:sz w:val="28"/>
          <w:szCs w:val="28"/>
        </w:rPr>
        <w:t>онбординга</w:t>
      </w:r>
      <w:proofErr w:type="spellEnd"/>
      <w:r w:rsidRPr="008A1288">
        <w:rPr>
          <w:sz w:val="28"/>
          <w:szCs w:val="28"/>
        </w:rPr>
        <w:t>), и барьеры, которые требуют стратегического решения (например, сертификация, долгий цикл продаж).</w:t>
      </w:r>
    </w:p>
    <w:p w14:paraId="2F89598D" w14:textId="270C18EB" w:rsidR="00E47823" w:rsidRPr="008A1288" w:rsidRDefault="00E47823" w:rsidP="008A1288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33D50E3" w14:textId="77777777" w:rsidR="00E47823" w:rsidRPr="008A1288" w:rsidRDefault="00E47823" w:rsidP="008A1288">
      <w:pPr>
        <w:pStyle w:val="31"/>
        <w:tabs>
          <w:tab w:val="left" w:pos="1134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8A1288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>8. Минимально достаточный результат анализа и его роль в конструировании продукта</w:t>
      </w:r>
    </w:p>
    <w:p w14:paraId="2254E610" w14:textId="77777777" w:rsidR="00E47823" w:rsidRPr="008A1288" w:rsidRDefault="00E47823" w:rsidP="008A1288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8A1288">
        <w:rPr>
          <w:sz w:val="28"/>
          <w:szCs w:val="28"/>
        </w:rPr>
        <w:t>Результатом первичного анализа является структурированная модель рынка, которая позволяет:</w:t>
      </w:r>
    </w:p>
    <w:p w14:paraId="2E0AC63C" w14:textId="77777777" w:rsidR="00E47823" w:rsidRPr="008A1288" w:rsidRDefault="00E47823" w:rsidP="008A1288">
      <w:pPr>
        <w:pStyle w:val="aff8"/>
        <w:numPr>
          <w:ilvl w:val="0"/>
          <w:numId w:val="38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8A1288">
        <w:rPr>
          <w:sz w:val="28"/>
          <w:szCs w:val="28"/>
        </w:rPr>
        <w:t>выбрать приоритетный сегмент для входа,</w:t>
      </w:r>
    </w:p>
    <w:p w14:paraId="6E63BE24" w14:textId="77777777" w:rsidR="00E47823" w:rsidRPr="008A1288" w:rsidRDefault="00E47823" w:rsidP="008A1288">
      <w:pPr>
        <w:pStyle w:val="aff8"/>
        <w:numPr>
          <w:ilvl w:val="0"/>
          <w:numId w:val="38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8A1288">
        <w:rPr>
          <w:sz w:val="28"/>
          <w:szCs w:val="28"/>
        </w:rPr>
        <w:t>сформулировать гипотезы ценности (</w:t>
      </w:r>
      <w:proofErr w:type="spellStart"/>
      <w:r w:rsidRPr="008A1288">
        <w:rPr>
          <w:sz w:val="28"/>
          <w:szCs w:val="28"/>
        </w:rPr>
        <w:t>value</w:t>
      </w:r>
      <w:proofErr w:type="spellEnd"/>
      <w:r w:rsidRPr="008A1288">
        <w:rPr>
          <w:sz w:val="28"/>
          <w:szCs w:val="28"/>
        </w:rPr>
        <w:t xml:space="preserve"> </w:t>
      </w:r>
      <w:proofErr w:type="spellStart"/>
      <w:r w:rsidRPr="008A1288">
        <w:rPr>
          <w:sz w:val="28"/>
          <w:szCs w:val="28"/>
        </w:rPr>
        <w:t>hypotheses</w:t>
      </w:r>
      <w:proofErr w:type="spellEnd"/>
      <w:r w:rsidRPr="008A1288">
        <w:rPr>
          <w:sz w:val="28"/>
          <w:szCs w:val="28"/>
        </w:rPr>
        <w:t>),</w:t>
      </w:r>
    </w:p>
    <w:p w14:paraId="03825CD3" w14:textId="77777777" w:rsidR="00E47823" w:rsidRPr="008A1288" w:rsidRDefault="00E47823" w:rsidP="008A1288">
      <w:pPr>
        <w:pStyle w:val="aff8"/>
        <w:numPr>
          <w:ilvl w:val="0"/>
          <w:numId w:val="38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8A1288">
        <w:rPr>
          <w:sz w:val="28"/>
          <w:szCs w:val="28"/>
        </w:rPr>
        <w:t>определить, какие альтернативы продукт должен “перебить”,</w:t>
      </w:r>
    </w:p>
    <w:p w14:paraId="3B2FB3F0" w14:textId="77777777" w:rsidR="00E47823" w:rsidRPr="008A1288" w:rsidRDefault="00E47823" w:rsidP="008A1288">
      <w:pPr>
        <w:pStyle w:val="aff8"/>
        <w:numPr>
          <w:ilvl w:val="0"/>
          <w:numId w:val="38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8A1288">
        <w:rPr>
          <w:sz w:val="28"/>
          <w:szCs w:val="28"/>
        </w:rPr>
        <w:t>предположить каналы доступа к аудитории,</w:t>
      </w:r>
    </w:p>
    <w:p w14:paraId="3016DB40" w14:textId="77777777" w:rsidR="00E47823" w:rsidRPr="008A1288" w:rsidRDefault="00E47823" w:rsidP="008A1288">
      <w:pPr>
        <w:pStyle w:val="aff8"/>
        <w:numPr>
          <w:ilvl w:val="0"/>
          <w:numId w:val="38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8A1288">
        <w:rPr>
          <w:sz w:val="28"/>
          <w:szCs w:val="28"/>
        </w:rPr>
        <w:t>наметить риски и ограничения.</w:t>
      </w:r>
    </w:p>
    <w:p w14:paraId="77E5F0A7" w14:textId="4DC6F7A3" w:rsidR="00E47823" w:rsidRPr="008A1288" w:rsidRDefault="00E47823" w:rsidP="008A1288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8A1288">
        <w:rPr>
          <w:sz w:val="28"/>
          <w:szCs w:val="28"/>
        </w:rPr>
        <w:t xml:space="preserve">Таким образом, анализ ситуации рынка является не </w:t>
      </w:r>
      <w:r w:rsidR="008A1288">
        <w:rPr>
          <w:sz w:val="28"/>
          <w:szCs w:val="28"/>
        </w:rPr>
        <w:t>«</w:t>
      </w:r>
      <w:r w:rsidRPr="008A1288">
        <w:rPr>
          <w:sz w:val="28"/>
          <w:szCs w:val="28"/>
        </w:rPr>
        <w:t>формальной частью проекта</w:t>
      </w:r>
      <w:r w:rsidR="008A1288">
        <w:rPr>
          <w:sz w:val="28"/>
          <w:szCs w:val="28"/>
        </w:rPr>
        <w:t>»</w:t>
      </w:r>
      <w:r w:rsidRPr="008A1288">
        <w:rPr>
          <w:sz w:val="28"/>
          <w:szCs w:val="28"/>
        </w:rPr>
        <w:t xml:space="preserve">, а </w:t>
      </w:r>
      <w:r w:rsidRPr="008A1288">
        <w:rPr>
          <w:rStyle w:val="af6"/>
          <w:sz w:val="28"/>
          <w:szCs w:val="28"/>
        </w:rPr>
        <w:t>опорным этапом</w:t>
      </w:r>
      <w:r w:rsidRPr="008A1288">
        <w:rPr>
          <w:sz w:val="28"/>
          <w:szCs w:val="28"/>
        </w:rPr>
        <w:t xml:space="preserve"> конструирования продукта, задающим логику дальнейших практических занятий (формулировка ценностного предложения, построение MVP, выбор метрик и проведение валидации).</w:t>
      </w:r>
    </w:p>
    <w:p w14:paraId="5A93F7C7" w14:textId="5D49AA47" w:rsidR="00E47823" w:rsidRPr="008A1288" w:rsidRDefault="00E47823" w:rsidP="008A1288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A1288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79956362" w14:textId="3CDF39F8" w:rsidR="00E47823" w:rsidRDefault="00E47823" w:rsidP="008A1288">
      <w:pPr>
        <w:pStyle w:val="21"/>
        <w:tabs>
          <w:tab w:val="left" w:pos="1134"/>
        </w:tabs>
        <w:spacing w:before="0" w:line="360" w:lineRule="auto"/>
        <w:ind w:firstLine="709"/>
        <w:contextualSpacing/>
        <w:jc w:val="center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8A1288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>Практическая часть</w:t>
      </w:r>
    </w:p>
    <w:p w14:paraId="5ABFA9CC" w14:textId="77777777" w:rsidR="008A1288" w:rsidRPr="008A1288" w:rsidRDefault="008A1288" w:rsidP="008A1288">
      <w:pPr>
        <w:rPr>
          <w:lang w:val="ru-RU"/>
        </w:rPr>
      </w:pPr>
    </w:p>
    <w:p w14:paraId="73129B7D" w14:textId="7DB82221" w:rsidR="00E47823" w:rsidRPr="008A1288" w:rsidRDefault="00E47823" w:rsidP="008A1288">
      <w:pPr>
        <w:pStyle w:val="31"/>
        <w:tabs>
          <w:tab w:val="left" w:pos="1134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8A128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Шаг 1. Зафиксировать идею и проблему </w:t>
      </w:r>
    </w:p>
    <w:p w14:paraId="2BE3F20A" w14:textId="77777777" w:rsidR="00E47823" w:rsidRPr="008A1288" w:rsidRDefault="00E47823" w:rsidP="008A1288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8A1288">
        <w:rPr>
          <w:sz w:val="28"/>
          <w:szCs w:val="28"/>
        </w:rPr>
        <w:t>Заполните кратко:</w:t>
      </w:r>
    </w:p>
    <w:p w14:paraId="6B2C474F" w14:textId="77777777" w:rsidR="008A1288" w:rsidRDefault="00E47823" w:rsidP="008A1288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8A1288">
        <w:rPr>
          <w:rStyle w:val="af6"/>
          <w:sz w:val="28"/>
          <w:szCs w:val="28"/>
        </w:rPr>
        <w:t>Идея (1 предложение):</w:t>
      </w:r>
      <w:r w:rsidRPr="008A1288">
        <w:rPr>
          <w:sz w:val="28"/>
          <w:szCs w:val="28"/>
        </w:rPr>
        <w:t xml:space="preserve"> что вы делаете.</w:t>
      </w:r>
    </w:p>
    <w:p w14:paraId="62C92533" w14:textId="60C970F5" w:rsidR="00E47823" w:rsidRPr="008A1288" w:rsidRDefault="00E47823" w:rsidP="008A1288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8A1288">
        <w:rPr>
          <w:rStyle w:val="af6"/>
          <w:sz w:val="28"/>
          <w:szCs w:val="28"/>
        </w:rPr>
        <w:t>Проблема (1–2 предложения):</w:t>
      </w:r>
      <w:r w:rsidRPr="008A1288">
        <w:rPr>
          <w:sz w:val="28"/>
          <w:szCs w:val="28"/>
        </w:rPr>
        <w:t xml:space="preserve"> что сейчас </w:t>
      </w:r>
      <w:r w:rsidR="008A1288">
        <w:rPr>
          <w:sz w:val="28"/>
          <w:szCs w:val="28"/>
        </w:rPr>
        <w:t>«</w:t>
      </w:r>
      <w:r w:rsidRPr="008A1288">
        <w:rPr>
          <w:sz w:val="28"/>
          <w:szCs w:val="28"/>
        </w:rPr>
        <w:t>не так</w:t>
      </w:r>
      <w:r w:rsidR="008A1288">
        <w:rPr>
          <w:sz w:val="28"/>
          <w:szCs w:val="28"/>
        </w:rPr>
        <w:t>»</w:t>
      </w:r>
      <w:r w:rsidRPr="008A1288">
        <w:rPr>
          <w:sz w:val="28"/>
          <w:szCs w:val="28"/>
        </w:rPr>
        <w:t xml:space="preserve"> у пользователя.</w:t>
      </w:r>
      <w:r w:rsidRPr="008A1288">
        <w:rPr>
          <w:sz w:val="28"/>
          <w:szCs w:val="28"/>
        </w:rPr>
        <w:br/>
      </w:r>
      <w:r w:rsidRPr="008A1288">
        <w:rPr>
          <w:rStyle w:val="af6"/>
          <w:sz w:val="28"/>
          <w:szCs w:val="28"/>
        </w:rPr>
        <w:t>Сценарий:</w:t>
      </w:r>
      <w:r w:rsidRPr="008A1288">
        <w:rPr>
          <w:sz w:val="28"/>
          <w:szCs w:val="28"/>
        </w:rPr>
        <w:t xml:space="preserve"> в какой ситуации это проявляется (когда/где/почему возникает).</w:t>
      </w:r>
    </w:p>
    <w:p w14:paraId="59A4FEE0" w14:textId="77777777" w:rsidR="00E47823" w:rsidRPr="008A1288" w:rsidRDefault="00E47823" w:rsidP="008A1288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8A1288">
        <w:rPr>
          <w:sz w:val="28"/>
          <w:szCs w:val="28"/>
        </w:rPr>
        <w:t>Формат (шаблон):</w:t>
      </w:r>
    </w:p>
    <w:p w14:paraId="29D2C00D" w14:textId="77777777" w:rsidR="00E47823" w:rsidRPr="008A1288" w:rsidRDefault="00E47823" w:rsidP="008A1288">
      <w:pPr>
        <w:pStyle w:val="aff8"/>
        <w:numPr>
          <w:ilvl w:val="0"/>
          <w:numId w:val="16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8A1288">
        <w:rPr>
          <w:sz w:val="28"/>
          <w:szCs w:val="28"/>
        </w:rPr>
        <w:t>Пользователь: …</w:t>
      </w:r>
    </w:p>
    <w:p w14:paraId="151E830C" w14:textId="77777777" w:rsidR="00E47823" w:rsidRPr="008A1288" w:rsidRDefault="00E47823" w:rsidP="008A1288">
      <w:pPr>
        <w:pStyle w:val="aff8"/>
        <w:numPr>
          <w:ilvl w:val="0"/>
          <w:numId w:val="16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8A1288">
        <w:rPr>
          <w:sz w:val="28"/>
          <w:szCs w:val="28"/>
        </w:rPr>
        <w:t>Ситуация: …</w:t>
      </w:r>
    </w:p>
    <w:p w14:paraId="4E963268" w14:textId="77777777" w:rsidR="00E47823" w:rsidRPr="008A1288" w:rsidRDefault="00E47823" w:rsidP="008A1288">
      <w:pPr>
        <w:pStyle w:val="aff8"/>
        <w:numPr>
          <w:ilvl w:val="0"/>
          <w:numId w:val="16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8A1288">
        <w:rPr>
          <w:sz w:val="28"/>
          <w:szCs w:val="28"/>
        </w:rPr>
        <w:t>Проблема: …</w:t>
      </w:r>
    </w:p>
    <w:p w14:paraId="7318B1D2" w14:textId="77777777" w:rsidR="00E47823" w:rsidRPr="008A1288" w:rsidRDefault="00E47823" w:rsidP="008A1288">
      <w:pPr>
        <w:pStyle w:val="aff8"/>
        <w:numPr>
          <w:ilvl w:val="0"/>
          <w:numId w:val="16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8A1288">
        <w:rPr>
          <w:sz w:val="28"/>
          <w:szCs w:val="28"/>
        </w:rPr>
        <w:t>Последствие: … (потери времени/денег/качества/рисков)</w:t>
      </w:r>
    </w:p>
    <w:p w14:paraId="156AB0AA" w14:textId="1C02508A" w:rsidR="00E47823" w:rsidRPr="008A1288" w:rsidRDefault="00E47823" w:rsidP="008A1288">
      <w:pPr>
        <w:pStyle w:val="31"/>
        <w:tabs>
          <w:tab w:val="left" w:pos="1134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8A1288">
        <w:rPr>
          <w:rFonts w:ascii="Times New Roman" w:hAnsi="Times New Roman" w:cs="Times New Roman"/>
          <w:color w:val="auto"/>
          <w:sz w:val="28"/>
          <w:szCs w:val="28"/>
          <w:lang w:val="ru-RU"/>
        </w:rPr>
        <w:t>Шаг 2. Сегментация рынка</w:t>
      </w:r>
    </w:p>
    <w:p w14:paraId="39082879" w14:textId="7A664911" w:rsidR="00E47823" w:rsidRPr="008A1288" w:rsidRDefault="00E47823" w:rsidP="008A1288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8A1288">
        <w:rPr>
          <w:sz w:val="28"/>
          <w:szCs w:val="28"/>
        </w:rPr>
        <w:t xml:space="preserve">Сделайте 2–3 </w:t>
      </w:r>
      <w:r w:rsidR="008A1288">
        <w:rPr>
          <w:sz w:val="28"/>
          <w:szCs w:val="28"/>
        </w:rPr>
        <w:t>«</w:t>
      </w:r>
      <w:r w:rsidRPr="008A1288">
        <w:rPr>
          <w:sz w:val="28"/>
          <w:szCs w:val="28"/>
        </w:rPr>
        <w:t>оси</w:t>
      </w:r>
      <w:r w:rsidR="008A1288">
        <w:rPr>
          <w:sz w:val="28"/>
          <w:szCs w:val="28"/>
        </w:rPr>
        <w:t>»</w:t>
      </w:r>
      <w:r w:rsidRPr="008A1288">
        <w:rPr>
          <w:sz w:val="28"/>
          <w:szCs w:val="28"/>
        </w:rPr>
        <w:t xml:space="preserve"> сегментации. Примеры осей:</w:t>
      </w:r>
    </w:p>
    <w:p w14:paraId="09058513" w14:textId="77777777" w:rsidR="00E47823" w:rsidRPr="008A1288" w:rsidRDefault="00E47823" w:rsidP="008A1288">
      <w:pPr>
        <w:pStyle w:val="aff8"/>
        <w:numPr>
          <w:ilvl w:val="0"/>
          <w:numId w:val="17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8A1288">
        <w:rPr>
          <w:sz w:val="28"/>
          <w:szCs w:val="28"/>
        </w:rPr>
        <w:t>тип пользователя (частный/бизнес; роли в компании),</w:t>
      </w:r>
    </w:p>
    <w:p w14:paraId="33CED895" w14:textId="77777777" w:rsidR="00E47823" w:rsidRPr="008A1288" w:rsidRDefault="00E47823" w:rsidP="008A1288">
      <w:pPr>
        <w:pStyle w:val="aff8"/>
        <w:numPr>
          <w:ilvl w:val="0"/>
          <w:numId w:val="17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8A1288">
        <w:rPr>
          <w:sz w:val="28"/>
          <w:szCs w:val="28"/>
        </w:rPr>
        <w:t>размер компании (микро/SMB/</w:t>
      </w:r>
      <w:proofErr w:type="spellStart"/>
      <w:r w:rsidRPr="008A1288">
        <w:rPr>
          <w:sz w:val="28"/>
          <w:szCs w:val="28"/>
        </w:rPr>
        <w:t>enterprise</w:t>
      </w:r>
      <w:proofErr w:type="spellEnd"/>
      <w:r w:rsidRPr="008A1288">
        <w:rPr>
          <w:sz w:val="28"/>
          <w:szCs w:val="28"/>
        </w:rPr>
        <w:t>),</w:t>
      </w:r>
    </w:p>
    <w:p w14:paraId="2157AC30" w14:textId="77777777" w:rsidR="00E47823" w:rsidRPr="008A1288" w:rsidRDefault="00E47823" w:rsidP="008A1288">
      <w:pPr>
        <w:pStyle w:val="aff8"/>
        <w:numPr>
          <w:ilvl w:val="0"/>
          <w:numId w:val="17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8A1288">
        <w:rPr>
          <w:sz w:val="28"/>
          <w:szCs w:val="28"/>
        </w:rPr>
        <w:t>отрасль,</w:t>
      </w:r>
    </w:p>
    <w:p w14:paraId="3B758208" w14:textId="77777777" w:rsidR="00E47823" w:rsidRPr="008A1288" w:rsidRDefault="00E47823" w:rsidP="008A1288">
      <w:pPr>
        <w:pStyle w:val="aff8"/>
        <w:numPr>
          <w:ilvl w:val="0"/>
          <w:numId w:val="17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8A1288">
        <w:rPr>
          <w:sz w:val="28"/>
          <w:szCs w:val="28"/>
        </w:rPr>
        <w:t>частота сценария (редко/часто),</w:t>
      </w:r>
    </w:p>
    <w:p w14:paraId="260A4985" w14:textId="77777777" w:rsidR="00E47823" w:rsidRPr="008A1288" w:rsidRDefault="00E47823" w:rsidP="008A1288">
      <w:pPr>
        <w:pStyle w:val="aff8"/>
        <w:numPr>
          <w:ilvl w:val="0"/>
          <w:numId w:val="17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8A1288">
        <w:rPr>
          <w:sz w:val="28"/>
          <w:szCs w:val="28"/>
        </w:rPr>
        <w:t>уровень цифровой зрелости.</w:t>
      </w:r>
    </w:p>
    <w:p w14:paraId="73B33A45" w14:textId="77777777" w:rsidR="00E47823" w:rsidRPr="008A1288" w:rsidRDefault="00E47823" w:rsidP="008A1288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8A1288">
        <w:rPr>
          <w:sz w:val="28"/>
          <w:szCs w:val="28"/>
        </w:rPr>
        <w:t xml:space="preserve">Выведите </w:t>
      </w:r>
      <w:r w:rsidRPr="008A1288">
        <w:rPr>
          <w:rStyle w:val="af6"/>
          <w:sz w:val="28"/>
          <w:szCs w:val="28"/>
        </w:rPr>
        <w:t>минимум 4 сегмента</w:t>
      </w:r>
      <w:r w:rsidRPr="008A1288">
        <w:rPr>
          <w:sz w:val="28"/>
          <w:szCs w:val="28"/>
        </w:rPr>
        <w:t>.</w:t>
      </w:r>
    </w:p>
    <w:p w14:paraId="3DCF69CB" w14:textId="4F6869E0" w:rsidR="00E47823" w:rsidRPr="008A1288" w:rsidRDefault="00E47823" w:rsidP="008A1288">
      <w:pPr>
        <w:pStyle w:val="31"/>
        <w:tabs>
          <w:tab w:val="left" w:pos="1134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proofErr w:type="spellStart"/>
      <w:r w:rsidRPr="008A1288">
        <w:rPr>
          <w:rFonts w:ascii="Times New Roman" w:hAnsi="Times New Roman" w:cs="Times New Roman"/>
          <w:color w:val="auto"/>
          <w:sz w:val="28"/>
          <w:szCs w:val="28"/>
        </w:rPr>
        <w:t>Шаг</w:t>
      </w:r>
      <w:proofErr w:type="spellEnd"/>
      <w:r w:rsidRPr="008A1288">
        <w:rPr>
          <w:rFonts w:ascii="Times New Roman" w:hAnsi="Times New Roman" w:cs="Times New Roman"/>
          <w:color w:val="auto"/>
          <w:sz w:val="28"/>
          <w:szCs w:val="28"/>
        </w:rPr>
        <w:t xml:space="preserve"> 3. Market map </w:t>
      </w:r>
    </w:p>
    <w:p w14:paraId="591A6CFB" w14:textId="77777777" w:rsidR="00E47823" w:rsidRPr="008A1288" w:rsidRDefault="00E47823" w:rsidP="008A1288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8A1288">
        <w:rPr>
          <w:sz w:val="28"/>
          <w:szCs w:val="28"/>
        </w:rPr>
        <w:t>Нарисуйте карту рынка:</w:t>
      </w:r>
    </w:p>
    <w:p w14:paraId="65D3CA06" w14:textId="52C37329" w:rsidR="00E47823" w:rsidRPr="008A1288" w:rsidRDefault="00E47823" w:rsidP="008A1288">
      <w:pPr>
        <w:pStyle w:val="aff8"/>
        <w:numPr>
          <w:ilvl w:val="0"/>
          <w:numId w:val="18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8A1288">
        <w:rPr>
          <w:sz w:val="28"/>
          <w:szCs w:val="28"/>
        </w:rPr>
        <w:t xml:space="preserve">слева </w:t>
      </w:r>
      <w:r w:rsidR="008A1288">
        <w:rPr>
          <w:sz w:val="28"/>
          <w:szCs w:val="28"/>
        </w:rPr>
        <w:t>–</w:t>
      </w:r>
      <w:r w:rsidRPr="008A1288">
        <w:rPr>
          <w:sz w:val="28"/>
          <w:szCs w:val="28"/>
        </w:rPr>
        <w:t xml:space="preserve"> сегменты,</w:t>
      </w:r>
    </w:p>
    <w:p w14:paraId="08FA3727" w14:textId="590B18DA" w:rsidR="00E47823" w:rsidRPr="008A1288" w:rsidRDefault="00E47823" w:rsidP="008A1288">
      <w:pPr>
        <w:pStyle w:val="aff8"/>
        <w:numPr>
          <w:ilvl w:val="0"/>
          <w:numId w:val="18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8A1288">
        <w:rPr>
          <w:sz w:val="28"/>
          <w:szCs w:val="28"/>
        </w:rPr>
        <w:t xml:space="preserve">справа </w:t>
      </w:r>
      <w:r w:rsidR="008A1288">
        <w:rPr>
          <w:sz w:val="28"/>
          <w:szCs w:val="28"/>
        </w:rPr>
        <w:t>–</w:t>
      </w:r>
      <w:r w:rsidRPr="008A1288">
        <w:rPr>
          <w:sz w:val="28"/>
          <w:szCs w:val="28"/>
        </w:rPr>
        <w:t xml:space="preserve"> типы решений/игроков, которые эти сегменты закрывают.</w:t>
      </w:r>
    </w:p>
    <w:p w14:paraId="02228706" w14:textId="4EFC6D1F" w:rsidR="00E47823" w:rsidRPr="008A1288" w:rsidRDefault="00E47823" w:rsidP="008A1288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8A1288">
        <w:rPr>
          <w:sz w:val="28"/>
          <w:szCs w:val="28"/>
        </w:rPr>
        <w:lastRenderedPageBreak/>
        <w:t xml:space="preserve">Мини-правило: в </w:t>
      </w:r>
      <w:proofErr w:type="spellStart"/>
      <w:r w:rsidRPr="008A1288">
        <w:rPr>
          <w:sz w:val="28"/>
          <w:szCs w:val="28"/>
        </w:rPr>
        <w:t>market</w:t>
      </w:r>
      <w:proofErr w:type="spellEnd"/>
      <w:r w:rsidRPr="008A1288">
        <w:rPr>
          <w:sz w:val="28"/>
          <w:szCs w:val="28"/>
        </w:rPr>
        <w:t xml:space="preserve"> </w:t>
      </w:r>
      <w:proofErr w:type="spellStart"/>
      <w:r w:rsidRPr="008A1288">
        <w:rPr>
          <w:sz w:val="28"/>
          <w:szCs w:val="28"/>
        </w:rPr>
        <w:t>map</w:t>
      </w:r>
      <w:proofErr w:type="spellEnd"/>
      <w:r w:rsidRPr="008A1288">
        <w:rPr>
          <w:sz w:val="28"/>
          <w:szCs w:val="28"/>
        </w:rPr>
        <w:t xml:space="preserve"> должно быть видно, </w:t>
      </w:r>
      <w:r w:rsidRPr="008A1288">
        <w:rPr>
          <w:rStyle w:val="af6"/>
          <w:sz w:val="28"/>
          <w:szCs w:val="28"/>
        </w:rPr>
        <w:t xml:space="preserve">какие сегменты кем </w:t>
      </w:r>
      <w:r w:rsidR="008A1288">
        <w:rPr>
          <w:rStyle w:val="af6"/>
          <w:sz w:val="28"/>
          <w:szCs w:val="28"/>
        </w:rPr>
        <w:t>«</w:t>
      </w:r>
      <w:r w:rsidRPr="008A1288">
        <w:rPr>
          <w:rStyle w:val="af6"/>
          <w:sz w:val="28"/>
          <w:szCs w:val="28"/>
        </w:rPr>
        <w:t>заняты</w:t>
      </w:r>
      <w:r w:rsidR="008A1288">
        <w:rPr>
          <w:rStyle w:val="af6"/>
          <w:sz w:val="28"/>
          <w:szCs w:val="28"/>
        </w:rPr>
        <w:t>»</w:t>
      </w:r>
      <w:r w:rsidRPr="008A1288">
        <w:rPr>
          <w:sz w:val="28"/>
          <w:szCs w:val="28"/>
        </w:rPr>
        <w:t xml:space="preserve">, а где есть </w:t>
      </w:r>
      <w:r w:rsidR="008A1288">
        <w:rPr>
          <w:sz w:val="28"/>
          <w:szCs w:val="28"/>
        </w:rPr>
        <w:t>«</w:t>
      </w:r>
      <w:r w:rsidRPr="008A1288">
        <w:rPr>
          <w:sz w:val="28"/>
          <w:szCs w:val="28"/>
        </w:rPr>
        <w:t>пустоты</w:t>
      </w:r>
      <w:r w:rsidR="008A1288">
        <w:rPr>
          <w:sz w:val="28"/>
          <w:szCs w:val="28"/>
        </w:rPr>
        <w:t>»</w:t>
      </w:r>
      <w:r w:rsidRPr="008A1288">
        <w:rPr>
          <w:sz w:val="28"/>
          <w:szCs w:val="28"/>
        </w:rPr>
        <w:t xml:space="preserve"> или слабые решения.</w:t>
      </w:r>
    </w:p>
    <w:p w14:paraId="01A298F9" w14:textId="0F63043D" w:rsidR="00E47823" w:rsidRPr="008A1288" w:rsidRDefault="00E47823" w:rsidP="008A1288">
      <w:pPr>
        <w:pStyle w:val="31"/>
        <w:tabs>
          <w:tab w:val="left" w:pos="1134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8A128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Шаг 4. Таблица конкурентов и замен </w:t>
      </w:r>
    </w:p>
    <w:p w14:paraId="55D326E1" w14:textId="77777777" w:rsidR="00E47823" w:rsidRPr="008A1288" w:rsidRDefault="00E47823" w:rsidP="008A1288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8A1288">
        <w:rPr>
          <w:sz w:val="28"/>
          <w:szCs w:val="28"/>
        </w:rPr>
        <w:t>Соберите 5–8 альтернатив (минимум 2 прямых конкурента + 3–6 замен).</w:t>
      </w:r>
    </w:p>
    <w:p w14:paraId="20876CD6" w14:textId="77777777" w:rsidR="00E47823" w:rsidRPr="008A1288" w:rsidRDefault="00E47823" w:rsidP="008A1288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8A1288">
        <w:rPr>
          <w:rStyle w:val="af6"/>
          <w:sz w:val="28"/>
          <w:szCs w:val="28"/>
        </w:rPr>
        <w:t>Таблица (рекомендуемые поля):</w:t>
      </w:r>
    </w:p>
    <w:p w14:paraId="06671215" w14:textId="77777777" w:rsidR="00E47823" w:rsidRPr="008A1288" w:rsidRDefault="00E47823" w:rsidP="008A1288">
      <w:pPr>
        <w:pStyle w:val="aff8"/>
        <w:numPr>
          <w:ilvl w:val="0"/>
          <w:numId w:val="19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8A1288">
        <w:rPr>
          <w:sz w:val="28"/>
          <w:szCs w:val="28"/>
        </w:rPr>
        <w:t>Название решения</w:t>
      </w:r>
    </w:p>
    <w:p w14:paraId="3B2D55EB" w14:textId="77777777" w:rsidR="00E47823" w:rsidRPr="008A1288" w:rsidRDefault="00E47823" w:rsidP="008A1288">
      <w:pPr>
        <w:pStyle w:val="aff8"/>
        <w:numPr>
          <w:ilvl w:val="0"/>
          <w:numId w:val="19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8A1288">
        <w:rPr>
          <w:sz w:val="28"/>
          <w:szCs w:val="28"/>
        </w:rPr>
        <w:t>Тип (прямой конкурент / замена / косвенный)</w:t>
      </w:r>
    </w:p>
    <w:p w14:paraId="5545EB3E" w14:textId="77777777" w:rsidR="00E47823" w:rsidRPr="008A1288" w:rsidRDefault="00E47823" w:rsidP="008A1288">
      <w:pPr>
        <w:pStyle w:val="aff8"/>
        <w:numPr>
          <w:ilvl w:val="0"/>
          <w:numId w:val="19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8A1288">
        <w:rPr>
          <w:sz w:val="28"/>
          <w:szCs w:val="28"/>
        </w:rPr>
        <w:t>Для кого (сегмент)</w:t>
      </w:r>
    </w:p>
    <w:p w14:paraId="765E7F50" w14:textId="77777777" w:rsidR="00E47823" w:rsidRPr="008A1288" w:rsidRDefault="00E47823" w:rsidP="008A1288">
      <w:pPr>
        <w:pStyle w:val="aff8"/>
        <w:numPr>
          <w:ilvl w:val="0"/>
          <w:numId w:val="19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8A1288">
        <w:rPr>
          <w:sz w:val="28"/>
          <w:szCs w:val="28"/>
        </w:rPr>
        <w:t>Ключевая ценность (что обещают)</w:t>
      </w:r>
    </w:p>
    <w:p w14:paraId="22471F71" w14:textId="77777777" w:rsidR="00E47823" w:rsidRPr="008A1288" w:rsidRDefault="00E47823" w:rsidP="008A1288">
      <w:pPr>
        <w:pStyle w:val="aff8"/>
        <w:numPr>
          <w:ilvl w:val="0"/>
          <w:numId w:val="19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8A1288">
        <w:rPr>
          <w:sz w:val="28"/>
          <w:szCs w:val="28"/>
        </w:rPr>
        <w:t>Сильные стороны</w:t>
      </w:r>
    </w:p>
    <w:p w14:paraId="1D8E03CD" w14:textId="77777777" w:rsidR="00E47823" w:rsidRPr="008A1288" w:rsidRDefault="00E47823" w:rsidP="008A1288">
      <w:pPr>
        <w:pStyle w:val="aff8"/>
        <w:numPr>
          <w:ilvl w:val="0"/>
          <w:numId w:val="19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8A1288">
        <w:rPr>
          <w:sz w:val="28"/>
          <w:szCs w:val="28"/>
        </w:rPr>
        <w:t>Слабые стороны/дыры</w:t>
      </w:r>
    </w:p>
    <w:p w14:paraId="6C348977" w14:textId="77777777" w:rsidR="00E47823" w:rsidRPr="008A1288" w:rsidRDefault="00E47823" w:rsidP="008A1288">
      <w:pPr>
        <w:pStyle w:val="aff8"/>
        <w:numPr>
          <w:ilvl w:val="0"/>
          <w:numId w:val="19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8A1288">
        <w:rPr>
          <w:sz w:val="28"/>
          <w:szCs w:val="28"/>
        </w:rPr>
        <w:t>Цена/модель (если известно)</w:t>
      </w:r>
    </w:p>
    <w:p w14:paraId="368A8AB3" w14:textId="3305C9A5" w:rsidR="00E47823" w:rsidRPr="008A1288" w:rsidRDefault="00E47823" w:rsidP="008A1288">
      <w:pPr>
        <w:pStyle w:val="aff8"/>
        <w:numPr>
          <w:ilvl w:val="0"/>
          <w:numId w:val="19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8A1288">
        <w:rPr>
          <w:sz w:val="28"/>
          <w:szCs w:val="28"/>
        </w:rPr>
        <w:t xml:space="preserve">Каналы (как находят клиентов) </w:t>
      </w:r>
      <w:r w:rsidR="008A1288">
        <w:rPr>
          <w:sz w:val="28"/>
          <w:szCs w:val="28"/>
        </w:rPr>
        <w:t>–</w:t>
      </w:r>
      <w:r w:rsidRPr="008A1288">
        <w:rPr>
          <w:sz w:val="28"/>
          <w:szCs w:val="28"/>
        </w:rPr>
        <w:t xml:space="preserve"> если видно из сайта/соцсетей</w:t>
      </w:r>
    </w:p>
    <w:p w14:paraId="7BF7C13A" w14:textId="175BA76A" w:rsidR="00E47823" w:rsidRPr="008A1288" w:rsidRDefault="00E47823" w:rsidP="008A1288">
      <w:pPr>
        <w:pStyle w:val="31"/>
        <w:tabs>
          <w:tab w:val="left" w:pos="1134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8A128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Шаг 5. Тренды и ограничения  </w:t>
      </w:r>
    </w:p>
    <w:p w14:paraId="6ABCC3DB" w14:textId="77777777" w:rsidR="00E47823" w:rsidRPr="008A1288" w:rsidRDefault="00E47823" w:rsidP="008A1288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8A1288">
        <w:rPr>
          <w:sz w:val="28"/>
          <w:szCs w:val="28"/>
        </w:rPr>
        <w:t>Соберите 5–7 пунктов:</w:t>
      </w:r>
    </w:p>
    <w:p w14:paraId="66B29713" w14:textId="77777777" w:rsidR="00E47823" w:rsidRPr="008A1288" w:rsidRDefault="00E47823" w:rsidP="008A1288">
      <w:pPr>
        <w:pStyle w:val="aff8"/>
        <w:numPr>
          <w:ilvl w:val="0"/>
          <w:numId w:val="20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8A1288">
        <w:rPr>
          <w:sz w:val="28"/>
          <w:szCs w:val="28"/>
        </w:rPr>
        <w:t>3–4 тренда/драйвера (почему спрос может расти),</w:t>
      </w:r>
    </w:p>
    <w:p w14:paraId="6C5AB108" w14:textId="77777777" w:rsidR="00E47823" w:rsidRPr="008A1288" w:rsidRDefault="00E47823" w:rsidP="008A1288">
      <w:pPr>
        <w:pStyle w:val="aff8"/>
        <w:numPr>
          <w:ilvl w:val="0"/>
          <w:numId w:val="20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8A1288">
        <w:rPr>
          <w:sz w:val="28"/>
          <w:szCs w:val="28"/>
        </w:rPr>
        <w:t>2–3 ограничения/барьера (что может мешать).</w:t>
      </w:r>
    </w:p>
    <w:p w14:paraId="6E4666C8" w14:textId="2C5A3270" w:rsidR="00E47823" w:rsidRPr="008A1288" w:rsidRDefault="00E47823" w:rsidP="008A1288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8A1288">
        <w:rPr>
          <w:sz w:val="28"/>
          <w:szCs w:val="28"/>
        </w:rPr>
        <w:t xml:space="preserve">Важно: тренды должны быть привязаны к вашей теме (не </w:t>
      </w:r>
      <w:r w:rsidR="008A1288">
        <w:rPr>
          <w:sz w:val="28"/>
          <w:szCs w:val="28"/>
        </w:rPr>
        <w:t>«</w:t>
      </w:r>
      <w:r w:rsidRPr="008A1288">
        <w:rPr>
          <w:sz w:val="28"/>
          <w:szCs w:val="28"/>
        </w:rPr>
        <w:t>ИИ развивается</w:t>
      </w:r>
      <w:r w:rsidR="008A1288">
        <w:rPr>
          <w:sz w:val="28"/>
          <w:szCs w:val="28"/>
        </w:rPr>
        <w:t>»</w:t>
      </w:r>
      <w:r w:rsidRPr="008A1288">
        <w:rPr>
          <w:sz w:val="28"/>
          <w:szCs w:val="28"/>
        </w:rPr>
        <w:t xml:space="preserve">, а </w:t>
      </w:r>
      <w:r w:rsidR="008A1288">
        <w:rPr>
          <w:sz w:val="28"/>
          <w:szCs w:val="28"/>
        </w:rPr>
        <w:t>«</w:t>
      </w:r>
      <w:r w:rsidRPr="008A1288">
        <w:rPr>
          <w:sz w:val="28"/>
          <w:szCs w:val="28"/>
        </w:rPr>
        <w:t>в отрасли X растёт Y, поэтому…</w:t>
      </w:r>
      <w:r w:rsidR="008A1288">
        <w:rPr>
          <w:sz w:val="28"/>
          <w:szCs w:val="28"/>
        </w:rPr>
        <w:t>»</w:t>
      </w:r>
      <w:r w:rsidRPr="008A1288">
        <w:rPr>
          <w:sz w:val="28"/>
          <w:szCs w:val="28"/>
        </w:rPr>
        <w:t>).</w:t>
      </w:r>
    </w:p>
    <w:p w14:paraId="1DE1EFA2" w14:textId="320422B1" w:rsidR="00E47823" w:rsidRPr="008A1288" w:rsidRDefault="00E47823" w:rsidP="008A1288">
      <w:pPr>
        <w:pStyle w:val="31"/>
        <w:tabs>
          <w:tab w:val="left" w:pos="1134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8A128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Шаг 6. Вывод: куда </w:t>
      </w:r>
      <w:r w:rsidR="008A1288">
        <w:rPr>
          <w:rFonts w:ascii="Times New Roman" w:hAnsi="Times New Roman" w:cs="Times New Roman"/>
          <w:color w:val="auto"/>
          <w:sz w:val="28"/>
          <w:szCs w:val="28"/>
          <w:lang w:val="ru-RU"/>
        </w:rPr>
        <w:t>«</w:t>
      </w:r>
      <w:r w:rsidRPr="008A1288">
        <w:rPr>
          <w:rFonts w:ascii="Times New Roman" w:hAnsi="Times New Roman" w:cs="Times New Roman"/>
          <w:color w:val="auto"/>
          <w:sz w:val="28"/>
          <w:szCs w:val="28"/>
          <w:lang w:val="ru-RU"/>
        </w:rPr>
        <w:t>ставим</w:t>
      </w:r>
      <w:r w:rsidR="008A1288">
        <w:rPr>
          <w:rFonts w:ascii="Times New Roman" w:hAnsi="Times New Roman" w:cs="Times New Roman"/>
          <w:color w:val="auto"/>
          <w:sz w:val="28"/>
          <w:szCs w:val="28"/>
          <w:lang w:val="ru-RU"/>
        </w:rPr>
        <w:t>»</w:t>
      </w:r>
      <w:r w:rsidRPr="008A128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на старте</w:t>
      </w:r>
    </w:p>
    <w:p w14:paraId="7FB2DFC2" w14:textId="77777777" w:rsidR="00E47823" w:rsidRPr="008A1288" w:rsidRDefault="00E47823" w:rsidP="008A1288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8A1288">
        <w:rPr>
          <w:sz w:val="28"/>
          <w:szCs w:val="28"/>
        </w:rPr>
        <w:t>Сформулируйте:</w:t>
      </w:r>
    </w:p>
    <w:p w14:paraId="0C3F0160" w14:textId="77777777" w:rsidR="00E47823" w:rsidRPr="008A1288" w:rsidRDefault="00E47823" w:rsidP="008A1288">
      <w:pPr>
        <w:pStyle w:val="aff8"/>
        <w:numPr>
          <w:ilvl w:val="0"/>
          <w:numId w:val="21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8A1288">
        <w:rPr>
          <w:rStyle w:val="af6"/>
          <w:sz w:val="28"/>
          <w:szCs w:val="28"/>
        </w:rPr>
        <w:t>1 приоритетный сегмент</w:t>
      </w:r>
      <w:r w:rsidRPr="008A1288">
        <w:rPr>
          <w:sz w:val="28"/>
          <w:szCs w:val="28"/>
        </w:rPr>
        <w:t xml:space="preserve"> для старта (почему он),</w:t>
      </w:r>
    </w:p>
    <w:p w14:paraId="682488EE" w14:textId="20865590" w:rsidR="00E47823" w:rsidRPr="008A1288" w:rsidRDefault="00E47823" w:rsidP="008A1288">
      <w:pPr>
        <w:pStyle w:val="aff8"/>
        <w:numPr>
          <w:ilvl w:val="0"/>
          <w:numId w:val="21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8A1288">
        <w:rPr>
          <w:rStyle w:val="af6"/>
          <w:sz w:val="28"/>
          <w:szCs w:val="28"/>
        </w:rPr>
        <w:t>ключевую гипотезу</w:t>
      </w:r>
      <w:r w:rsidRPr="008A1288">
        <w:rPr>
          <w:sz w:val="28"/>
          <w:szCs w:val="28"/>
        </w:rPr>
        <w:t xml:space="preserve"> (что именно </w:t>
      </w:r>
      <w:r w:rsidR="008A1288">
        <w:rPr>
          <w:sz w:val="28"/>
          <w:szCs w:val="28"/>
        </w:rPr>
        <w:t>«</w:t>
      </w:r>
      <w:r w:rsidRPr="008A1288">
        <w:rPr>
          <w:sz w:val="28"/>
          <w:szCs w:val="28"/>
        </w:rPr>
        <w:t>болит</w:t>
      </w:r>
      <w:r w:rsidR="008A1288">
        <w:rPr>
          <w:sz w:val="28"/>
          <w:szCs w:val="28"/>
        </w:rPr>
        <w:t>»</w:t>
      </w:r>
      <w:r w:rsidRPr="008A1288">
        <w:rPr>
          <w:sz w:val="28"/>
          <w:szCs w:val="28"/>
        </w:rPr>
        <w:t xml:space="preserve"> и почему вы сможете закрыть лучше),</w:t>
      </w:r>
    </w:p>
    <w:p w14:paraId="5CA5F01F" w14:textId="77777777" w:rsidR="00E47823" w:rsidRPr="008A1288" w:rsidRDefault="00E47823" w:rsidP="008A1288">
      <w:pPr>
        <w:pStyle w:val="aff8"/>
        <w:numPr>
          <w:ilvl w:val="0"/>
          <w:numId w:val="21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8A1288">
        <w:rPr>
          <w:rStyle w:val="af6"/>
          <w:sz w:val="28"/>
          <w:szCs w:val="28"/>
        </w:rPr>
        <w:lastRenderedPageBreak/>
        <w:t>какой показатель</w:t>
      </w:r>
      <w:r w:rsidRPr="008A1288">
        <w:rPr>
          <w:sz w:val="28"/>
          <w:szCs w:val="28"/>
        </w:rPr>
        <w:t xml:space="preserve"> вы бы проверили первым (например: конверсия в регистрацию, число заявок, готовность платить, доля тех, кто согласен на интервью).</w:t>
      </w:r>
    </w:p>
    <w:p w14:paraId="64F9B10C" w14:textId="3232427C" w:rsidR="00E47823" w:rsidRPr="008A1288" w:rsidRDefault="00E47823" w:rsidP="008A1288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A0A06C1" w14:textId="77777777" w:rsidR="00E47823" w:rsidRPr="008A1288" w:rsidRDefault="00E47823" w:rsidP="008A1288">
      <w:pPr>
        <w:pStyle w:val="21"/>
        <w:tabs>
          <w:tab w:val="left" w:pos="1134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8A1288">
        <w:rPr>
          <w:rFonts w:ascii="Times New Roman" w:hAnsi="Times New Roman" w:cs="Times New Roman"/>
          <w:color w:val="auto"/>
          <w:sz w:val="28"/>
          <w:szCs w:val="28"/>
          <w:lang w:val="ru-RU"/>
        </w:rPr>
        <w:t>Формат сдачи (что сдаём)</w:t>
      </w:r>
    </w:p>
    <w:p w14:paraId="4DB1FB72" w14:textId="2EFD04F3" w:rsidR="00E47823" w:rsidRPr="008A1288" w:rsidRDefault="00E47823" w:rsidP="008A1288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8A1288">
        <w:rPr>
          <w:sz w:val="28"/>
          <w:szCs w:val="28"/>
        </w:rPr>
        <w:t xml:space="preserve">Сдать </w:t>
      </w:r>
      <w:r w:rsidRPr="008A1288">
        <w:rPr>
          <w:rStyle w:val="af6"/>
          <w:sz w:val="28"/>
          <w:szCs w:val="28"/>
        </w:rPr>
        <w:t>презентацию 5–7 слайдов</w:t>
      </w:r>
      <w:r w:rsidRPr="008A1288">
        <w:rPr>
          <w:sz w:val="28"/>
          <w:szCs w:val="28"/>
        </w:rPr>
        <w:t xml:space="preserve"> (или один документ</w:t>
      </w:r>
      <w:r w:rsidR="008A1288" w:rsidRPr="008A1288">
        <w:rPr>
          <w:sz w:val="28"/>
          <w:szCs w:val="28"/>
        </w:rPr>
        <w:t xml:space="preserve"> </w:t>
      </w:r>
      <w:r w:rsidR="008A1288" w:rsidRPr="008A1288">
        <w:rPr>
          <w:sz w:val="28"/>
          <w:szCs w:val="28"/>
          <w:lang w:val="en-US"/>
        </w:rPr>
        <w:t>MS</w:t>
      </w:r>
      <w:r w:rsidR="008A1288" w:rsidRPr="008A1288">
        <w:rPr>
          <w:sz w:val="28"/>
          <w:szCs w:val="28"/>
        </w:rPr>
        <w:t xml:space="preserve"> </w:t>
      </w:r>
      <w:r w:rsidR="008A1288" w:rsidRPr="008A1288">
        <w:rPr>
          <w:sz w:val="28"/>
          <w:szCs w:val="28"/>
          <w:lang w:val="en-US"/>
        </w:rPr>
        <w:t>Word</w:t>
      </w:r>
      <w:r w:rsidRPr="008A1288">
        <w:rPr>
          <w:sz w:val="28"/>
          <w:szCs w:val="28"/>
        </w:rPr>
        <w:t>), где есть:</w:t>
      </w:r>
    </w:p>
    <w:p w14:paraId="40081C61" w14:textId="77777777" w:rsidR="00E47823" w:rsidRPr="008A1288" w:rsidRDefault="00E47823" w:rsidP="008A1288">
      <w:pPr>
        <w:pStyle w:val="aff8"/>
        <w:numPr>
          <w:ilvl w:val="0"/>
          <w:numId w:val="22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8A1288">
        <w:rPr>
          <w:sz w:val="28"/>
          <w:szCs w:val="28"/>
        </w:rPr>
        <w:t>Идея + проблема + сценарий</w:t>
      </w:r>
    </w:p>
    <w:p w14:paraId="12359885" w14:textId="77777777" w:rsidR="00E47823" w:rsidRPr="008A1288" w:rsidRDefault="00E47823" w:rsidP="008A1288">
      <w:pPr>
        <w:pStyle w:val="aff8"/>
        <w:numPr>
          <w:ilvl w:val="0"/>
          <w:numId w:val="22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8A1288">
        <w:rPr>
          <w:sz w:val="28"/>
          <w:szCs w:val="28"/>
        </w:rPr>
        <w:t>Сегментация (4+ сегмента)</w:t>
      </w:r>
    </w:p>
    <w:p w14:paraId="2D28F3A5" w14:textId="77777777" w:rsidR="00E47823" w:rsidRPr="008A1288" w:rsidRDefault="00E47823" w:rsidP="008A1288">
      <w:pPr>
        <w:pStyle w:val="aff8"/>
        <w:numPr>
          <w:ilvl w:val="0"/>
          <w:numId w:val="22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8A1288">
        <w:rPr>
          <w:sz w:val="28"/>
          <w:szCs w:val="28"/>
        </w:rPr>
        <w:t xml:space="preserve">Market </w:t>
      </w:r>
      <w:proofErr w:type="spellStart"/>
      <w:r w:rsidRPr="008A1288">
        <w:rPr>
          <w:sz w:val="28"/>
          <w:szCs w:val="28"/>
        </w:rPr>
        <w:t>map</w:t>
      </w:r>
      <w:proofErr w:type="spellEnd"/>
    </w:p>
    <w:p w14:paraId="1717C5CE" w14:textId="77777777" w:rsidR="00E47823" w:rsidRPr="008A1288" w:rsidRDefault="00E47823" w:rsidP="008A1288">
      <w:pPr>
        <w:pStyle w:val="aff8"/>
        <w:numPr>
          <w:ilvl w:val="0"/>
          <w:numId w:val="22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8A1288">
        <w:rPr>
          <w:sz w:val="28"/>
          <w:szCs w:val="28"/>
        </w:rPr>
        <w:t>Таблица конкурентов/замен (5–8 альтернатив)</w:t>
      </w:r>
    </w:p>
    <w:p w14:paraId="060C208B" w14:textId="77777777" w:rsidR="00E47823" w:rsidRPr="008A1288" w:rsidRDefault="00E47823" w:rsidP="008A1288">
      <w:pPr>
        <w:pStyle w:val="aff8"/>
        <w:numPr>
          <w:ilvl w:val="0"/>
          <w:numId w:val="22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8A1288">
        <w:rPr>
          <w:sz w:val="28"/>
          <w:szCs w:val="28"/>
        </w:rPr>
        <w:t>Тренды/ограничения</w:t>
      </w:r>
    </w:p>
    <w:p w14:paraId="1A492A86" w14:textId="77777777" w:rsidR="00E47823" w:rsidRPr="008A1288" w:rsidRDefault="00E47823" w:rsidP="008A1288">
      <w:pPr>
        <w:pStyle w:val="aff8"/>
        <w:numPr>
          <w:ilvl w:val="0"/>
          <w:numId w:val="22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8A1288">
        <w:rPr>
          <w:sz w:val="28"/>
          <w:szCs w:val="28"/>
        </w:rPr>
        <w:t>Вывод: выбранный сегмент + ключевая гипотеза + что проверяем первым</w:t>
      </w:r>
    </w:p>
    <w:p w14:paraId="03F108BC" w14:textId="4D2D52A2" w:rsidR="00E47823" w:rsidRPr="008A1288" w:rsidRDefault="00E47823" w:rsidP="008A1288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0E8D4A9" w14:textId="77777777" w:rsidR="00E47823" w:rsidRPr="008A1288" w:rsidRDefault="00E47823" w:rsidP="008A1288">
      <w:pPr>
        <w:pStyle w:val="21"/>
        <w:tabs>
          <w:tab w:val="left" w:pos="1134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8A1288">
        <w:rPr>
          <w:rFonts w:ascii="Times New Roman" w:hAnsi="Times New Roman" w:cs="Times New Roman"/>
          <w:color w:val="auto"/>
          <w:sz w:val="28"/>
          <w:szCs w:val="28"/>
          <w:lang w:val="ru-RU"/>
        </w:rPr>
        <w:t>Защита результатов</w:t>
      </w:r>
    </w:p>
    <w:p w14:paraId="0F33325C" w14:textId="77777777" w:rsidR="00E47823" w:rsidRPr="008A1288" w:rsidRDefault="00E47823" w:rsidP="008A1288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8A1288">
        <w:rPr>
          <w:sz w:val="28"/>
          <w:szCs w:val="28"/>
        </w:rPr>
        <w:t xml:space="preserve">Короткое выступление </w:t>
      </w:r>
      <w:r w:rsidRPr="008A1288">
        <w:rPr>
          <w:rStyle w:val="af6"/>
          <w:sz w:val="28"/>
          <w:szCs w:val="28"/>
        </w:rPr>
        <w:t>2–3 минуты</w:t>
      </w:r>
      <w:r w:rsidRPr="008A1288">
        <w:rPr>
          <w:sz w:val="28"/>
          <w:szCs w:val="28"/>
        </w:rPr>
        <w:t xml:space="preserve"> от команды/студента:</w:t>
      </w:r>
    </w:p>
    <w:p w14:paraId="3A1FBA88" w14:textId="77777777" w:rsidR="00E47823" w:rsidRPr="008A1288" w:rsidRDefault="00E47823" w:rsidP="008A1288">
      <w:pPr>
        <w:pStyle w:val="aff8"/>
        <w:numPr>
          <w:ilvl w:val="0"/>
          <w:numId w:val="23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8A1288">
        <w:rPr>
          <w:sz w:val="28"/>
          <w:szCs w:val="28"/>
        </w:rPr>
        <w:t>что за рынок,</w:t>
      </w:r>
    </w:p>
    <w:p w14:paraId="6E43B557" w14:textId="77777777" w:rsidR="00E47823" w:rsidRPr="008A1288" w:rsidRDefault="00E47823" w:rsidP="008A1288">
      <w:pPr>
        <w:pStyle w:val="aff8"/>
        <w:numPr>
          <w:ilvl w:val="0"/>
          <w:numId w:val="23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8A1288">
        <w:rPr>
          <w:sz w:val="28"/>
          <w:szCs w:val="28"/>
        </w:rPr>
        <w:t>что за сегменты,</w:t>
      </w:r>
    </w:p>
    <w:p w14:paraId="3690C4D0" w14:textId="77777777" w:rsidR="00E47823" w:rsidRPr="008A1288" w:rsidRDefault="00E47823" w:rsidP="008A1288">
      <w:pPr>
        <w:pStyle w:val="aff8"/>
        <w:numPr>
          <w:ilvl w:val="0"/>
          <w:numId w:val="23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8A1288">
        <w:rPr>
          <w:sz w:val="28"/>
          <w:szCs w:val="28"/>
        </w:rPr>
        <w:t>кто конкуренты/замены,</w:t>
      </w:r>
    </w:p>
    <w:p w14:paraId="6ADB434A" w14:textId="77777777" w:rsidR="00E47823" w:rsidRPr="008A1288" w:rsidRDefault="00E47823" w:rsidP="008A1288">
      <w:pPr>
        <w:pStyle w:val="aff8"/>
        <w:numPr>
          <w:ilvl w:val="0"/>
          <w:numId w:val="23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8A1288">
        <w:rPr>
          <w:sz w:val="28"/>
          <w:szCs w:val="28"/>
        </w:rPr>
        <w:t>почему выбран именно этот сегмент для старта.</w:t>
      </w:r>
    </w:p>
    <w:p w14:paraId="569E06BB" w14:textId="77777777" w:rsidR="00E47823" w:rsidRPr="008A1288" w:rsidRDefault="00E47823" w:rsidP="008A1288">
      <w:pPr>
        <w:pStyle w:val="21"/>
        <w:tabs>
          <w:tab w:val="left" w:pos="1134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8A1288">
        <w:rPr>
          <w:rFonts w:ascii="Times New Roman" w:hAnsi="Times New Roman" w:cs="Times New Roman"/>
          <w:color w:val="auto"/>
          <w:sz w:val="28"/>
          <w:szCs w:val="28"/>
          <w:lang w:val="ru-RU"/>
        </w:rPr>
        <w:t>Ожидаемые результаты</w:t>
      </w:r>
    </w:p>
    <w:p w14:paraId="07750CBA" w14:textId="77777777" w:rsidR="00E47823" w:rsidRPr="008A1288" w:rsidRDefault="00E47823" w:rsidP="008A1288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8A1288">
        <w:rPr>
          <w:sz w:val="28"/>
          <w:szCs w:val="28"/>
        </w:rPr>
        <w:t>К концу занятия у вас должны быть:</w:t>
      </w:r>
    </w:p>
    <w:p w14:paraId="3075F86A" w14:textId="77777777" w:rsidR="00E47823" w:rsidRPr="008A1288" w:rsidRDefault="00E47823" w:rsidP="008A1288">
      <w:pPr>
        <w:pStyle w:val="aff8"/>
        <w:numPr>
          <w:ilvl w:val="0"/>
          <w:numId w:val="25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8A1288">
        <w:rPr>
          <w:sz w:val="28"/>
          <w:szCs w:val="28"/>
        </w:rPr>
        <w:t>описанная проблема и сценарий использования,</w:t>
      </w:r>
    </w:p>
    <w:p w14:paraId="38C7C0DE" w14:textId="77777777" w:rsidR="00E47823" w:rsidRPr="008A1288" w:rsidRDefault="00E47823" w:rsidP="008A1288">
      <w:pPr>
        <w:pStyle w:val="aff8"/>
        <w:numPr>
          <w:ilvl w:val="0"/>
          <w:numId w:val="25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8A1288">
        <w:rPr>
          <w:sz w:val="28"/>
          <w:szCs w:val="28"/>
        </w:rPr>
        <w:t>4+ сегмента рынка,</w:t>
      </w:r>
    </w:p>
    <w:p w14:paraId="623ECDA0" w14:textId="77777777" w:rsidR="00E47823" w:rsidRPr="008A1288" w:rsidRDefault="00E47823" w:rsidP="008A1288">
      <w:pPr>
        <w:pStyle w:val="aff8"/>
        <w:numPr>
          <w:ilvl w:val="0"/>
          <w:numId w:val="25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proofErr w:type="spellStart"/>
      <w:r w:rsidRPr="008A1288">
        <w:rPr>
          <w:sz w:val="28"/>
          <w:szCs w:val="28"/>
        </w:rPr>
        <w:t>market</w:t>
      </w:r>
      <w:proofErr w:type="spellEnd"/>
      <w:r w:rsidRPr="008A1288">
        <w:rPr>
          <w:sz w:val="28"/>
          <w:szCs w:val="28"/>
        </w:rPr>
        <w:t xml:space="preserve"> </w:t>
      </w:r>
      <w:proofErr w:type="spellStart"/>
      <w:r w:rsidRPr="008A1288">
        <w:rPr>
          <w:sz w:val="28"/>
          <w:szCs w:val="28"/>
        </w:rPr>
        <w:t>map</w:t>
      </w:r>
      <w:proofErr w:type="spellEnd"/>
      <w:r w:rsidRPr="008A1288">
        <w:rPr>
          <w:sz w:val="28"/>
          <w:szCs w:val="28"/>
        </w:rPr>
        <w:t>,</w:t>
      </w:r>
    </w:p>
    <w:p w14:paraId="1E63702F" w14:textId="77777777" w:rsidR="00E47823" w:rsidRPr="008A1288" w:rsidRDefault="00E47823" w:rsidP="008A1288">
      <w:pPr>
        <w:pStyle w:val="aff8"/>
        <w:numPr>
          <w:ilvl w:val="0"/>
          <w:numId w:val="25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8A1288">
        <w:rPr>
          <w:sz w:val="28"/>
          <w:szCs w:val="28"/>
        </w:rPr>
        <w:t>таблица конкурентов/замен (5–8 альтернатив),</w:t>
      </w:r>
    </w:p>
    <w:p w14:paraId="67D3749E" w14:textId="77777777" w:rsidR="00E47823" w:rsidRPr="008A1288" w:rsidRDefault="00E47823" w:rsidP="008A1288">
      <w:pPr>
        <w:pStyle w:val="aff8"/>
        <w:numPr>
          <w:ilvl w:val="0"/>
          <w:numId w:val="25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8A1288">
        <w:rPr>
          <w:sz w:val="28"/>
          <w:szCs w:val="28"/>
        </w:rPr>
        <w:lastRenderedPageBreak/>
        <w:t>список трендов и ограничений,</w:t>
      </w:r>
    </w:p>
    <w:p w14:paraId="362DBE6C" w14:textId="77777777" w:rsidR="00E47823" w:rsidRPr="008A1288" w:rsidRDefault="00E47823" w:rsidP="008A1288">
      <w:pPr>
        <w:pStyle w:val="aff8"/>
        <w:numPr>
          <w:ilvl w:val="0"/>
          <w:numId w:val="25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8A1288">
        <w:rPr>
          <w:sz w:val="28"/>
          <w:szCs w:val="28"/>
        </w:rPr>
        <w:t>выбранный сегмент для старта и 1 ключевая гипотеза, которую вы будете проверять дальше.</w:t>
      </w:r>
    </w:p>
    <w:p w14:paraId="3E75013D" w14:textId="7A42A32A" w:rsidR="00106910" w:rsidRPr="008A1288" w:rsidRDefault="00E47823" w:rsidP="008A1288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8A1288">
        <w:rPr>
          <w:sz w:val="28"/>
          <w:szCs w:val="28"/>
        </w:rPr>
        <w:t xml:space="preserve"> </w:t>
      </w:r>
    </w:p>
    <w:sectPr w:rsidR="00106910" w:rsidRPr="008A128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613D1A"/>
    <w:multiLevelType w:val="multilevel"/>
    <w:tmpl w:val="8F9E2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60B756B"/>
    <w:multiLevelType w:val="multilevel"/>
    <w:tmpl w:val="C506F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804EFF"/>
    <w:multiLevelType w:val="multilevel"/>
    <w:tmpl w:val="9E72E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4D7606"/>
    <w:multiLevelType w:val="multilevel"/>
    <w:tmpl w:val="2766E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A17685"/>
    <w:multiLevelType w:val="multilevel"/>
    <w:tmpl w:val="3E92C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A500C8"/>
    <w:multiLevelType w:val="multilevel"/>
    <w:tmpl w:val="4E0C8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502CCD"/>
    <w:multiLevelType w:val="multilevel"/>
    <w:tmpl w:val="04047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FBD4544"/>
    <w:multiLevelType w:val="multilevel"/>
    <w:tmpl w:val="1376D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2E6075"/>
    <w:multiLevelType w:val="multilevel"/>
    <w:tmpl w:val="42F63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0B130A"/>
    <w:multiLevelType w:val="multilevel"/>
    <w:tmpl w:val="33D84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CF914B5"/>
    <w:multiLevelType w:val="multilevel"/>
    <w:tmpl w:val="278ED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1678BB"/>
    <w:multiLevelType w:val="multilevel"/>
    <w:tmpl w:val="E9365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A5B6573"/>
    <w:multiLevelType w:val="multilevel"/>
    <w:tmpl w:val="7384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337F85"/>
    <w:multiLevelType w:val="multilevel"/>
    <w:tmpl w:val="D2CC6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396FF5"/>
    <w:multiLevelType w:val="multilevel"/>
    <w:tmpl w:val="B010D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AB74AB"/>
    <w:multiLevelType w:val="multilevel"/>
    <w:tmpl w:val="2C44A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690460"/>
    <w:multiLevelType w:val="multilevel"/>
    <w:tmpl w:val="EF007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0B266F"/>
    <w:multiLevelType w:val="multilevel"/>
    <w:tmpl w:val="4B76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604DCD"/>
    <w:multiLevelType w:val="multilevel"/>
    <w:tmpl w:val="F4AAE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D108F0"/>
    <w:multiLevelType w:val="multilevel"/>
    <w:tmpl w:val="1E388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B036D29"/>
    <w:multiLevelType w:val="multilevel"/>
    <w:tmpl w:val="31C4B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04E08BF"/>
    <w:multiLevelType w:val="multilevel"/>
    <w:tmpl w:val="87BC9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D90BAF"/>
    <w:multiLevelType w:val="multilevel"/>
    <w:tmpl w:val="CE948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E87387"/>
    <w:multiLevelType w:val="multilevel"/>
    <w:tmpl w:val="BB543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CFE2C22"/>
    <w:multiLevelType w:val="multilevel"/>
    <w:tmpl w:val="8A72A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51709E"/>
    <w:multiLevelType w:val="multilevel"/>
    <w:tmpl w:val="3D36B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4024F97"/>
    <w:multiLevelType w:val="multilevel"/>
    <w:tmpl w:val="137E4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8901E8"/>
    <w:multiLevelType w:val="multilevel"/>
    <w:tmpl w:val="B518F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D1015D9"/>
    <w:multiLevelType w:val="multilevel"/>
    <w:tmpl w:val="C3202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22"/>
  </w:num>
  <w:num w:numId="12">
    <w:abstractNumId w:val="32"/>
  </w:num>
  <w:num w:numId="13">
    <w:abstractNumId w:val="10"/>
  </w:num>
  <w:num w:numId="14">
    <w:abstractNumId w:val="33"/>
  </w:num>
  <w:num w:numId="15">
    <w:abstractNumId w:val="15"/>
  </w:num>
  <w:num w:numId="16">
    <w:abstractNumId w:val="11"/>
  </w:num>
  <w:num w:numId="17">
    <w:abstractNumId w:val="14"/>
  </w:num>
  <w:num w:numId="18">
    <w:abstractNumId w:val="12"/>
  </w:num>
  <w:num w:numId="19">
    <w:abstractNumId w:val="37"/>
  </w:num>
  <w:num w:numId="20">
    <w:abstractNumId w:val="13"/>
  </w:num>
  <w:num w:numId="21">
    <w:abstractNumId w:val="35"/>
  </w:num>
  <w:num w:numId="22">
    <w:abstractNumId w:val="34"/>
  </w:num>
  <w:num w:numId="23">
    <w:abstractNumId w:val="30"/>
  </w:num>
  <w:num w:numId="24">
    <w:abstractNumId w:val="27"/>
  </w:num>
  <w:num w:numId="25">
    <w:abstractNumId w:val="24"/>
  </w:num>
  <w:num w:numId="26">
    <w:abstractNumId w:val="18"/>
  </w:num>
  <w:num w:numId="27">
    <w:abstractNumId w:val="20"/>
  </w:num>
  <w:num w:numId="28">
    <w:abstractNumId w:val="36"/>
  </w:num>
  <w:num w:numId="29">
    <w:abstractNumId w:val="19"/>
  </w:num>
  <w:num w:numId="30">
    <w:abstractNumId w:val="25"/>
  </w:num>
  <w:num w:numId="31">
    <w:abstractNumId w:val="28"/>
  </w:num>
  <w:num w:numId="32">
    <w:abstractNumId w:val="29"/>
  </w:num>
  <w:num w:numId="33">
    <w:abstractNumId w:val="16"/>
  </w:num>
  <w:num w:numId="34">
    <w:abstractNumId w:val="23"/>
  </w:num>
  <w:num w:numId="35">
    <w:abstractNumId w:val="26"/>
  </w:num>
  <w:num w:numId="36">
    <w:abstractNumId w:val="31"/>
  </w:num>
  <w:num w:numId="37">
    <w:abstractNumId w:val="17"/>
  </w:num>
  <w:num w:numId="3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06910"/>
    <w:rsid w:val="0015074B"/>
    <w:rsid w:val="0029639D"/>
    <w:rsid w:val="00326F90"/>
    <w:rsid w:val="008A1288"/>
    <w:rsid w:val="00956C42"/>
    <w:rsid w:val="00AA1D8D"/>
    <w:rsid w:val="00B47730"/>
    <w:rsid w:val="00CB0664"/>
    <w:rsid w:val="00E4782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1D44F99"/>
  <w14:defaultImageDpi w14:val="300"/>
  <w15:docId w15:val="{8F6A48EE-3BE3-485D-AE2A-337504C82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StGen0">
    <w:name w:val="StGen0"/>
    <w:basedOn w:val="a3"/>
    <w:rsid w:val="00956C42"/>
    <w:pPr>
      <w:spacing w:after="0" w:line="240" w:lineRule="auto"/>
      <w:ind w:firstLine="425"/>
      <w:jc w:val="both"/>
    </w:pPr>
    <w:rPr>
      <w:rFonts w:ascii="Times New Roman" w:eastAsia="Times New Roman" w:hAnsi="Times New Roman" w:cs="Times New Roman"/>
      <w:sz w:val="28"/>
      <w:szCs w:val="28"/>
      <w:lang w:val="ru-RU" w:eastAsia="zh-CN" w:bidi="hi-IN"/>
    </w:rPr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ff8">
    <w:name w:val="Normal (Web)"/>
    <w:basedOn w:val="a1"/>
    <w:uiPriority w:val="99"/>
    <w:unhideWhenUsed/>
    <w:rsid w:val="00E478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z-">
    <w:name w:val="HTML Top of Form"/>
    <w:basedOn w:val="a1"/>
    <w:next w:val="a1"/>
    <w:link w:val="z-0"/>
    <w:hidden/>
    <w:uiPriority w:val="99"/>
    <w:semiHidden/>
    <w:unhideWhenUsed/>
    <w:rsid w:val="00E47823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val="ru-RU" w:eastAsia="ru-RU"/>
    </w:rPr>
  </w:style>
  <w:style w:type="character" w:customStyle="1" w:styleId="z-0">
    <w:name w:val="z-Начало формы Знак"/>
    <w:basedOn w:val="a2"/>
    <w:link w:val="z-"/>
    <w:uiPriority w:val="99"/>
    <w:semiHidden/>
    <w:rsid w:val="00E47823"/>
    <w:rPr>
      <w:rFonts w:ascii="Arial" w:eastAsia="Times New Roman" w:hAnsi="Arial" w:cs="Arial"/>
      <w:vanish/>
      <w:sz w:val="16"/>
      <w:szCs w:val="16"/>
      <w:lang w:val="ru-RU" w:eastAsia="ru-RU"/>
    </w:rPr>
  </w:style>
  <w:style w:type="paragraph" w:customStyle="1" w:styleId="placeholder">
    <w:name w:val="placeholder"/>
    <w:basedOn w:val="a1"/>
    <w:rsid w:val="00E478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z-1">
    <w:name w:val="HTML Bottom of Form"/>
    <w:basedOn w:val="a1"/>
    <w:next w:val="a1"/>
    <w:link w:val="z-2"/>
    <w:hidden/>
    <w:uiPriority w:val="99"/>
    <w:semiHidden/>
    <w:unhideWhenUsed/>
    <w:rsid w:val="00E47823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val="ru-RU" w:eastAsia="ru-RU"/>
    </w:rPr>
  </w:style>
  <w:style w:type="character" w:customStyle="1" w:styleId="z-2">
    <w:name w:val="z-Конец формы Знак"/>
    <w:basedOn w:val="a2"/>
    <w:link w:val="z-1"/>
    <w:uiPriority w:val="99"/>
    <w:semiHidden/>
    <w:rsid w:val="00E47823"/>
    <w:rPr>
      <w:rFonts w:ascii="Arial" w:eastAsia="Times New Roman" w:hAnsi="Arial" w:cs="Arial"/>
      <w:vanish/>
      <w:sz w:val="16"/>
      <w:szCs w:val="16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45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1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3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43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60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865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05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410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0760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8416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4293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200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96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739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30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6551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648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7666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3605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5680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C795C07-F395-45CE-ABC6-F925F026BF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14</Pages>
  <Words>1788</Words>
  <Characters>10193</Characters>
  <Application>Microsoft Office Word</Application>
  <DocSecurity>0</DocSecurity>
  <Lines>84</Lines>
  <Paragraphs>23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11958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Sergei Adyshkin</cp:lastModifiedBy>
  <cp:revision>2</cp:revision>
  <dcterms:created xsi:type="dcterms:W3CDTF">2026-02-11T20:23:00Z</dcterms:created>
  <dcterms:modified xsi:type="dcterms:W3CDTF">2026-02-11T20:23:00Z</dcterms:modified>
  <cp:category/>
</cp:coreProperties>
</file>